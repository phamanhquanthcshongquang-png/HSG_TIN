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6"/>
        </w:rPr>
        <w:t>BỘ TÀI LIỆU CHUYÊN ĐỀ BỒI DƯỠNG HỌC SINH GIỎI TIN HỌC</w:t>
        <w:br/>
      </w:r>
      <w:r>
        <w:rPr>
          <w:b/>
          <w:color w:val="102C57"/>
          <w:sz w:val="32"/>
        </w:rPr>
        <w:t>50 BÀI TẬP VÒNG LẶP NÂNG CAO - ĐỊNH HƯỚNG THI HSG TP HẢI PHÒNG</w:t>
        <w:br/>
      </w:r>
      <w:r>
        <w:rPr>
          <w:i/>
          <w:color w:val="646464"/>
          <w:sz w:val="22"/>
        </w:rPr>
        <w:t>(Mỗi bài gồm 20 bộ test chuẩn hóa phân cấp Subtask theo độ khó tăng dần)</w:t>
        <w:br/>
      </w:r>
    </w:p>
    <w:p>
      <w:pPr>
        <w:jc w:val="center"/>
      </w:pPr>
      <w:r>
        <w:t>――――――――――――――――――――――――――――――――――――――――――――――――――</w:t>
      </w:r>
    </w:p>
    <w:p>
      <w:r>
        <w:rPr>
          <w:b/>
          <w:color w:val="102C57"/>
          <w:sz w:val="24"/>
        </w:rPr>
        <w:t>1. MỤC TIÊU &amp; CẤU TRÚC PHÂN CẤP CHUYÊN ĐỀ</w:t>
        <w:br/>
      </w:r>
      <w:r>
        <w:t>Chuyên đề được biên soạn nhằm phục vụ công tác bồi dưỡng học sinh giỏi Tin học THCS và THPT định hướng thi HSG cấp Quận/Huyện, cấp Thành phố Hải Phòng và các kỳ thi Duyên hải Bắc Bộ.</w:t>
        <w:br/>
        <w:t>Toàn bộ 50 bài tập được chia thành 5 nhóm chuyên sâu với độ khó tăng dần:</w:t>
        <w:br/>
        <w:t>• Phần 1 (Bài 1 - 10): Cấu trúc lặp cơ bản, tích lũy, chữ số, kiểm tra điều kiện (Mức Nhận biết &amp; Thông hiểu).</w:t>
        <w:br/>
        <w:t>• Phần 2 (Bài 11 - 20): Số học và mô phỏng chuỗi quy luật lặp, sàng cơ bản (Mức Thông hiểu &amp; Vận dụng).</w:t>
        <w:br/>
        <w:t>• Phần 3 (Bài 21 - 30): Kỹ thuật Sàng phân đoạn, Kỹ thuật Hai con trỏ (Two Pointers), Cửa sổ trượt (Sliding Window), Quy hoạch động lặp (Kadane).</w:t>
        <w:br/>
        <w:t>• Phần 4 (Bài 31 - 40): Toán Tin tối ưu hóa O(√N), O(N log N), Số học modulo, Phi hàm Euler, Kỹ thuật căn bậc hai.</w:t>
        <w:br/>
        <w:t>• Phần 5 (Bài 41 - 50): Bài toán chuyên sâu thi HSG Tỉnh/Thành phố Hải Phòng (Biến đổi xâu, chu kỳ Floyd, tổ hợp hình học số học, radical).</w:t>
        <w:br/>
        <w:br/>
        <w:t>Cấu trúc 20 bộ test cho mỗi bài tập:</w:t>
        <w:br/>
        <w:t>- Test 01 -&gt; Test 06 (Subtask 1 - 30% điểm): Giới hạn nhỏ, kiểm tra thuật toán vét cạn cơ bản.</w:t>
        <w:br/>
        <w:t>- Test 07 -&gt; Test 14 (Subtask 2 - 40% điểm): Giới hạn trung bình, yêu cầu vòng lặp tối ưu không lồng nhau vô nghĩa.</w:t>
        <w:br/>
        <w:t>- Test 15 -&gt; Test 20 (Subtask 3 - 30% điểm): Giới hạn cực đại (10^7, 10^12, 10^14), kiểm tra thuật toán tối ưu O(N), O(√N), O(log N) và xử lý tràn số nguyên 64-bit (long long).</w:t>
        <w:br/>
      </w:r>
    </w:p>
    <w:p>
      <w:r>
        <w:br w:type="page"/>
      </w:r>
    </w:p>
    <w:p>
      <w:r>
        <w:rPr>
          <w:b/>
          <w:color w:val="102C57"/>
          <w:sz w:val="26"/>
        </w:rPr>
        <w:t>2. BẢNG DANH MỤC 50 BÀI TẬP VÒNG LẶP</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927"/>
        <w:gridCol w:w="1927"/>
        <w:gridCol w:w="1927"/>
        <w:gridCol w:w="1927"/>
        <w:gridCol w:w="1927"/>
      </w:tblGrid>
      <w:tr>
        <w:tc>
          <w:tcPr>
            <w:tcW w:type="dxa" w:w="720"/>
            <w:shd w:fill="1F4E79"/>
            <w:tcMar>
              <w:top w:w="120" w:type="dxa"/>
              <w:bottom w:w="120" w:type="dxa"/>
              <w:left w:w="100" w:type="dxa"/>
              <w:right w:w="100" w:type="dxa"/>
            </w:tcMar>
          </w:tcPr>
          <w:p>
            <w:pPr>
              <w:jc w:val="center"/>
            </w:pPr>
            <w:r>
              <w:rPr>
                <w:b/>
                <w:color w:val="FFFFFF"/>
                <w:sz w:val="19"/>
              </w:rPr>
              <w:t>STT</w:t>
            </w:r>
          </w:p>
        </w:tc>
        <w:tc>
          <w:tcPr>
            <w:tcW w:type="dxa" w:w="1584"/>
            <w:shd w:fill="1F4E79"/>
            <w:tcMar>
              <w:top w:w="120" w:type="dxa"/>
              <w:bottom w:w="120" w:type="dxa"/>
              <w:left w:w="100" w:type="dxa"/>
              <w:right w:w="100" w:type="dxa"/>
            </w:tcMar>
          </w:tcPr>
          <w:p>
            <w:pPr>
              <w:jc w:val="center"/>
            </w:pPr>
            <w:r>
              <w:rPr>
                <w:b/>
                <w:color w:val="FFFFFF"/>
                <w:sz w:val="19"/>
              </w:rPr>
              <w:t>Mã bài</w:t>
            </w:r>
          </w:p>
        </w:tc>
        <w:tc>
          <w:tcPr>
            <w:tcW w:type="dxa" w:w="3168"/>
            <w:shd w:fill="1F4E79"/>
            <w:tcMar>
              <w:top w:w="120" w:type="dxa"/>
              <w:bottom w:w="120" w:type="dxa"/>
              <w:left w:w="100" w:type="dxa"/>
              <w:right w:w="100" w:type="dxa"/>
            </w:tcMar>
          </w:tcPr>
          <w:p>
            <w:pPr>
              <w:jc w:val="center"/>
            </w:pPr>
            <w:r>
              <w:rPr>
                <w:b/>
                <w:color w:val="FFFFFF"/>
                <w:sz w:val="19"/>
              </w:rPr>
              <w:t>Tên bài toán</w:t>
            </w:r>
          </w:p>
        </w:tc>
        <w:tc>
          <w:tcPr>
            <w:tcW w:type="dxa" w:w="3168"/>
            <w:shd w:fill="1F4E79"/>
            <w:tcMar>
              <w:top w:w="120" w:type="dxa"/>
              <w:bottom w:w="120" w:type="dxa"/>
              <w:left w:w="100" w:type="dxa"/>
              <w:right w:w="100" w:type="dxa"/>
            </w:tcMar>
          </w:tcPr>
          <w:p>
            <w:pPr>
              <w:jc w:val="center"/>
            </w:pPr>
            <w:r>
              <w:rPr>
                <w:b/>
                <w:color w:val="FFFFFF"/>
                <w:sz w:val="19"/>
              </w:rPr>
              <w:t>Chủ đề / Dạng thuật toán</w:t>
            </w:r>
          </w:p>
        </w:tc>
        <w:tc>
          <w:tcPr>
            <w:tcW w:type="dxa" w:w="1440"/>
            <w:shd w:fill="1F4E79"/>
            <w:tcMar>
              <w:top w:w="120" w:type="dxa"/>
              <w:bottom w:w="120" w:type="dxa"/>
              <w:left w:w="100" w:type="dxa"/>
              <w:right w:w="100" w:type="dxa"/>
            </w:tcMar>
          </w:tcPr>
          <w:p>
            <w:pPr>
              <w:jc w:val="center"/>
            </w:pPr>
            <w:r>
              <w:rPr>
                <w:b/>
                <w:color w:val="FFFFFF"/>
                <w:sz w:val="19"/>
              </w:rPr>
              <w:t>Mức độ</w:t>
            </w:r>
          </w:p>
        </w:tc>
      </w:tr>
      <w:tr>
        <w:tc>
          <w:tcPr>
            <w:tcW w:type="dxa" w:w="720"/>
            <w:tcMar>
              <w:top w:w="60" w:type="dxa"/>
              <w:bottom w:w="60" w:type="dxa"/>
              <w:left w:w="80" w:type="dxa"/>
              <w:right w:w="80" w:type="dxa"/>
            </w:tcMar>
          </w:tcPr>
          <w:p>
            <w:pPr>
              <w:jc w:val="center"/>
            </w:pPr>
            <w:r>
              <w:rPr>
                <w:sz w:val="18"/>
              </w:rPr>
              <w:t>01</w:t>
            </w:r>
          </w:p>
        </w:tc>
        <w:tc>
          <w:tcPr>
            <w:tcW w:type="dxa" w:w="1584"/>
            <w:tcMar>
              <w:top w:w="60" w:type="dxa"/>
              <w:bottom w:w="60" w:type="dxa"/>
              <w:left w:w="80" w:type="dxa"/>
              <w:right w:w="80" w:type="dxa"/>
            </w:tcMar>
          </w:tcPr>
          <w:p>
            <w:pPr>
              <w:jc w:val="center"/>
            </w:pPr>
            <w:r>
              <w:rPr>
                <w:sz w:val="18"/>
              </w:rPr>
              <w:t>TONGCL</w:t>
            </w:r>
          </w:p>
        </w:tc>
        <w:tc>
          <w:tcPr>
            <w:tcW w:type="dxa" w:w="3168"/>
            <w:tcMar>
              <w:top w:w="60" w:type="dxa"/>
              <w:bottom w:w="60" w:type="dxa"/>
              <w:left w:w="80" w:type="dxa"/>
              <w:right w:w="80" w:type="dxa"/>
            </w:tcMar>
          </w:tcPr>
          <w:p>
            <w:r>
              <w:rPr>
                <w:sz w:val="18"/>
              </w:rPr>
              <w:t>Tổng chẵn lẻ trong đoạn</w:t>
            </w:r>
          </w:p>
        </w:tc>
        <w:tc>
          <w:tcPr>
            <w:tcW w:type="dxa" w:w="3168"/>
            <w:tcMar>
              <w:top w:w="60" w:type="dxa"/>
              <w:bottom w:w="60" w:type="dxa"/>
              <w:left w:w="80" w:type="dxa"/>
              <w:right w:w="80" w:type="dxa"/>
            </w:tcMar>
          </w:tcPr>
          <w:p>
            <w:r>
              <w:rPr>
                <w:sz w:val="18"/>
              </w:rPr>
              <w:t>Cơ bản - Vòng lặp đơn</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02</w:t>
            </w:r>
          </w:p>
        </w:tc>
        <w:tc>
          <w:tcPr>
            <w:tcW w:type="dxa" w:w="1584"/>
            <w:tcMar>
              <w:top w:w="60" w:type="dxa"/>
              <w:bottom w:w="60" w:type="dxa"/>
              <w:left w:w="80" w:type="dxa"/>
              <w:right w:w="80" w:type="dxa"/>
            </w:tcMar>
          </w:tcPr>
          <w:p>
            <w:pPr>
              <w:jc w:val="center"/>
            </w:pPr>
            <w:r>
              <w:rPr>
                <w:sz w:val="18"/>
              </w:rPr>
              <w:t>DEMCS</w:t>
            </w:r>
          </w:p>
        </w:tc>
        <w:tc>
          <w:tcPr>
            <w:tcW w:type="dxa" w:w="3168"/>
            <w:tcMar>
              <w:top w:w="60" w:type="dxa"/>
              <w:bottom w:w="60" w:type="dxa"/>
              <w:left w:w="80" w:type="dxa"/>
              <w:right w:w="80" w:type="dxa"/>
            </w:tcMar>
          </w:tcPr>
          <w:p>
            <w:r>
              <w:rPr>
                <w:sz w:val="18"/>
              </w:rPr>
              <w:t>Đếm và tính tổng chữ số</w:t>
            </w:r>
          </w:p>
        </w:tc>
        <w:tc>
          <w:tcPr>
            <w:tcW w:type="dxa" w:w="3168"/>
            <w:tcMar>
              <w:top w:w="60" w:type="dxa"/>
              <w:bottom w:w="60" w:type="dxa"/>
              <w:left w:w="80" w:type="dxa"/>
              <w:right w:w="80" w:type="dxa"/>
            </w:tcMar>
          </w:tcPr>
          <w:p>
            <w:r>
              <w:rPr>
                <w:sz w:val="18"/>
              </w:rPr>
              <w:t>Cơ bản - Xử lý chữ số bằng vòng lặp while</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03</w:t>
            </w:r>
          </w:p>
        </w:tc>
        <w:tc>
          <w:tcPr>
            <w:tcW w:type="dxa" w:w="1584"/>
            <w:tcMar>
              <w:top w:w="60" w:type="dxa"/>
              <w:bottom w:w="60" w:type="dxa"/>
              <w:left w:w="80" w:type="dxa"/>
              <w:right w:w="80" w:type="dxa"/>
            </w:tcMar>
          </w:tcPr>
          <w:p>
            <w:pPr>
              <w:jc w:val="center"/>
            </w:pPr>
            <w:r>
              <w:rPr>
                <w:sz w:val="18"/>
              </w:rPr>
              <w:t>UOCSO</w:t>
            </w:r>
          </w:p>
        </w:tc>
        <w:tc>
          <w:tcPr>
            <w:tcW w:type="dxa" w:w="3168"/>
            <w:tcMar>
              <w:top w:w="60" w:type="dxa"/>
              <w:bottom w:w="60" w:type="dxa"/>
              <w:left w:w="80" w:type="dxa"/>
              <w:right w:w="80" w:type="dxa"/>
            </w:tcMar>
          </w:tcPr>
          <w:p>
            <w:r>
              <w:rPr>
                <w:sz w:val="18"/>
              </w:rPr>
              <w:t>Đếm và tính tổng ước số</w:t>
            </w:r>
          </w:p>
        </w:tc>
        <w:tc>
          <w:tcPr>
            <w:tcW w:type="dxa" w:w="3168"/>
            <w:tcMar>
              <w:top w:w="60" w:type="dxa"/>
              <w:bottom w:w="60" w:type="dxa"/>
              <w:left w:w="80" w:type="dxa"/>
              <w:right w:w="80" w:type="dxa"/>
            </w:tcMar>
          </w:tcPr>
          <w:p>
            <w:r>
              <w:rPr>
                <w:sz w:val="18"/>
              </w:rPr>
              <w:t>Số học - Vòng lặp tối ưu O(sqrt(N))</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04</w:t>
            </w:r>
          </w:p>
        </w:tc>
        <w:tc>
          <w:tcPr>
            <w:tcW w:type="dxa" w:w="1584"/>
            <w:tcMar>
              <w:top w:w="60" w:type="dxa"/>
              <w:bottom w:w="60" w:type="dxa"/>
              <w:left w:w="80" w:type="dxa"/>
              <w:right w:w="80" w:type="dxa"/>
            </w:tcMar>
          </w:tcPr>
          <w:p>
            <w:pPr>
              <w:jc w:val="center"/>
            </w:pPr>
            <w:r>
              <w:rPr>
                <w:sz w:val="18"/>
              </w:rPr>
              <w:t>SONT</w:t>
            </w:r>
          </w:p>
        </w:tc>
        <w:tc>
          <w:tcPr>
            <w:tcW w:type="dxa" w:w="3168"/>
            <w:tcMar>
              <w:top w:w="60" w:type="dxa"/>
              <w:bottom w:w="60" w:type="dxa"/>
              <w:left w:w="80" w:type="dxa"/>
              <w:right w:w="80" w:type="dxa"/>
            </w:tcMar>
          </w:tcPr>
          <w:p>
            <w:r>
              <w:rPr>
                <w:sz w:val="18"/>
              </w:rPr>
              <w:t>Đếm số nguyên tố trong đoạn</w:t>
            </w:r>
          </w:p>
        </w:tc>
        <w:tc>
          <w:tcPr>
            <w:tcW w:type="dxa" w:w="3168"/>
            <w:tcMar>
              <w:top w:w="60" w:type="dxa"/>
              <w:bottom w:w="60" w:type="dxa"/>
              <w:left w:w="80" w:type="dxa"/>
              <w:right w:w="80" w:type="dxa"/>
            </w:tcMar>
          </w:tcPr>
          <w:p>
            <w:r>
              <w:rPr>
                <w:sz w:val="18"/>
              </w:rPr>
              <w:t>Số học - Kiểm tra số nguyên tố bằng vòng lặp</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05</w:t>
            </w:r>
          </w:p>
        </w:tc>
        <w:tc>
          <w:tcPr>
            <w:tcW w:type="dxa" w:w="1584"/>
            <w:tcMar>
              <w:top w:w="60" w:type="dxa"/>
              <w:bottom w:w="60" w:type="dxa"/>
              <w:left w:w="80" w:type="dxa"/>
              <w:right w:w="80" w:type="dxa"/>
            </w:tcMar>
          </w:tcPr>
          <w:p>
            <w:pPr>
              <w:jc w:val="center"/>
            </w:pPr>
            <w:r>
              <w:rPr>
                <w:sz w:val="18"/>
              </w:rPr>
              <w:t>SOCHINHPHUONG</w:t>
            </w:r>
          </w:p>
        </w:tc>
        <w:tc>
          <w:tcPr>
            <w:tcW w:type="dxa" w:w="3168"/>
            <w:tcMar>
              <w:top w:w="60" w:type="dxa"/>
              <w:bottom w:w="60" w:type="dxa"/>
              <w:left w:w="80" w:type="dxa"/>
              <w:right w:w="80" w:type="dxa"/>
            </w:tcMar>
          </w:tcPr>
          <w:p>
            <w:r>
              <w:rPr>
                <w:sz w:val="18"/>
              </w:rPr>
              <w:t>Đếm và tổng số chính phương</w:t>
            </w:r>
          </w:p>
        </w:tc>
        <w:tc>
          <w:tcPr>
            <w:tcW w:type="dxa" w:w="3168"/>
            <w:tcMar>
              <w:top w:w="60" w:type="dxa"/>
              <w:bottom w:w="60" w:type="dxa"/>
              <w:left w:w="80" w:type="dxa"/>
              <w:right w:w="80" w:type="dxa"/>
            </w:tcMar>
          </w:tcPr>
          <w:p>
            <w:r>
              <w:rPr>
                <w:sz w:val="18"/>
              </w:rPr>
              <w:t>Cơ bản - Vòng lặp số chính phương</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06</w:t>
            </w:r>
          </w:p>
        </w:tc>
        <w:tc>
          <w:tcPr>
            <w:tcW w:type="dxa" w:w="1584"/>
            <w:tcMar>
              <w:top w:w="60" w:type="dxa"/>
              <w:bottom w:w="60" w:type="dxa"/>
              <w:left w:w="80" w:type="dxa"/>
              <w:right w:w="80" w:type="dxa"/>
            </w:tcMar>
          </w:tcPr>
          <w:p>
            <w:pPr>
              <w:jc w:val="center"/>
            </w:pPr>
            <w:r>
              <w:rPr>
                <w:sz w:val="18"/>
              </w:rPr>
              <w:t>GIAITHUA</w:t>
            </w:r>
          </w:p>
        </w:tc>
        <w:tc>
          <w:tcPr>
            <w:tcW w:type="dxa" w:w="3168"/>
            <w:tcMar>
              <w:top w:w="60" w:type="dxa"/>
              <w:bottom w:w="60" w:type="dxa"/>
              <w:left w:w="80" w:type="dxa"/>
              <w:right w:w="80" w:type="dxa"/>
            </w:tcMar>
          </w:tcPr>
          <w:p>
            <w:r>
              <w:rPr>
                <w:sz w:val="18"/>
              </w:rPr>
              <w:t>Tổng dãy giai thừa modulo</w:t>
            </w:r>
          </w:p>
        </w:tc>
        <w:tc>
          <w:tcPr>
            <w:tcW w:type="dxa" w:w="3168"/>
            <w:tcMar>
              <w:top w:w="60" w:type="dxa"/>
              <w:bottom w:w="60" w:type="dxa"/>
              <w:left w:w="80" w:type="dxa"/>
              <w:right w:w="80" w:type="dxa"/>
            </w:tcMar>
          </w:tcPr>
          <w:p>
            <w:r>
              <w:rPr>
                <w:sz w:val="18"/>
              </w:rPr>
              <w:t>Cơ bản - Vòng lặp tích lũy</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07</w:t>
            </w:r>
          </w:p>
        </w:tc>
        <w:tc>
          <w:tcPr>
            <w:tcW w:type="dxa" w:w="1584"/>
            <w:tcMar>
              <w:top w:w="60" w:type="dxa"/>
              <w:bottom w:w="60" w:type="dxa"/>
              <w:left w:w="80" w:type="dxa"/>
              <w:right w:w="80" w:type="dxa"/>
            </w:tcMar>
          </w:tcPr>
          <w:p>
            <w:pPr>
              <w:jc w:val="center"/>
            </w:pPr>
            <w:r>
              <w:rPr>
                <w:sz w:val="18"/>
              </w:rPr>
              <w:t>UCLNBCNN</w:t>
            </w:r>
          </w:p>
        </w:tc>
        <w:tc>
          <w:tcPr>
            <w:tcW w:type="dxa" w:w="3168"/>
            <w:tcMar>
              <w:top w:w="60" w:type="dxa"/>
              <w:bottom w:w="60" w:type="dxa"/>
              <w:left w:w="80" w:type="dxa"/>
              <w:right w:w="80" w:type="dxa"/>
            </w:tcMar>
          </w:tcPr>
          <w:p>
            <w:r>
              <w:rPr>
                <w:sz w:val="18"/>
              </w:rPr>
              <w:t>Ước chung lớn nhất của dãy số</w:t>
            </w:r>
          </w:p>
        </w:tc>
        <w:tc>
          <w:tcPr>
            <w:tcW w:type="dxa" w:w="3168"/>
            <w:tcMar>
              <w:top w:w="60" w:type="dxa"/>
              <w:bottom w:w="60" w:type="dxa"/>
              <w:left w:w="80" w:type="dxa"/>
              <w:right w:w="80" w:type="dxa"/>
            </w:tcMar>
          </w:tcPr>
          <w:p>
            <w:r>
              <w:rPr>
                <w:sz w:val="18"/>
              </w:rPr>
              <w:t>Cơ bản - Thuật toán Euclid lặp</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08</w:t>
            </w:r>
          </w:p>
        </w:tc>
        <w:tc>
          <w:tcPr>
            <w:tcW w:type="dxa" w:w="1584"/>
            <w:tcMar>
              <w:top w:w="60" w:type="dxa"/>
              <w:bottom w:w="60" w:type="dxa"/>
              <w:left w:w="80" w:type="dxa"/>
              <w:right w:w="80" w:type="dxa"/>
            </w:tcMar>
          </w:tcPr>
          <w:p>
            <w:pPr>
              <w:jc w:val="center"/>
            </w:pPr>
            <w:r>
              <w:rPr>
                <w:sz w:val="18"/>
              </w:rPr>
              <w:t>PALLEN</w:t>
            </w:r>
          </w:p>
        </w:tc>
        <w:tc>
          <w:tcPr>
            <w:tcW w:type="dxa" w:w="3168"/>
            <w:tcMar>
              <w:top w:w="60" w:type="dxa"/>
              <w:bottom w:w="60" w:type="dxa"/>
              <w:left w:w="80" w:type="dxa"/>
              <w:right w:w="80" w:type="dxa"/>
            </w:tcMar>
          </w:tcPr>
          <w:p>
            <w:r>
              <w:rPr>
                <w:sz w:val="18"/>
              </w:rPr>
              <w:t>Số đối xứng trong đoạn</w:t>
            </w:r>
          </w:p>
        </w:tc>
        <w:tc>
          <w:tcPr>
            <w:tcW w:type="dxa" w:w="3168"/>
            <w:tcMar>
              <w:top w:w="60" w:type="dxa"/>
              <w:bottom w:w="60" w:type="dxa"/>
              <w:left w:w="80" w:type="dxa"/>
              <w:right w:w="80" w:type="dxa"/>
            </w:tcMar>
          </w:tcPr>
          <w:p>
            <w:r>
              <w:rPr>
                <w:sz w:val="18"/>
              </w:rPr>
              <w:t>Cơ bản - Đảo số và kiểm tra đối xứng</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09</w:t>
            </w:r>
          </w:p>
        </w:tc>
        <w:tc>
          <w:tcPr>
            <w:tcW w:type="dxa" w:w="1584"/>
            <w:tcMar>
              <w:top w:w="60" w:type="dxa"/>
              <w:bottom w:w="60" w:type="dxa"/>
              <w:left w:w="80" w:type="dxa"/>
              <w:right w:w="80" w:type="dxa"/>
            </w:tcMar>
          </w:tcPr>
          <w:p>
            <w:pPr>
              <w:jc w:val="center"/>
            </w:pPr>
            <w:r>
              <w:rPr>
                <w:sz w:val="18"/>
              </w:rPr>
              <w:t>FIBO</w:t>
            </w:r>
          </w:p>
        </w:tc>
        <w:tc>
          <w:tcPr>
            <w:tcW w:type="dxa" w:w="3168"/>
            <w:tcMar>
              <w:top w:w="60" w:type="dxa"/>
              <w:bottom w:w="60" w:type="dxa"/>
              <w:left w:w="80" w:type="dxa"/>
              <w:right w:w="80" w:type="dxa"/>
            </w:tcMar>
          </w:tcPr>
          <w:p>
            <w:r>
              <w:rPr>
                <w:sz w:val="18"/>
              </w:rPr>
              <w:t>Số Fibonacci thứ N và tổng N số đầu</w:t>
            </w:r>
          </w:p>
        </w:tc>
        <w:tc>
          <w:tcPr>
            <w:tcW w:type="dxa" w:w="3168"/>
            <w:tcMar>
              <w:top w:w="60" w:type="dxa"/>
              <w:bottom w:w="60" w:type="dxa"/>
              <w:left w:w="80" w:type="dxa"/>
              <w:right w:w="80" w:type="dxa"/>
            </w:tcMar>
          </w:tcPr>
          <w:p>
            <w:r>
              <w:rPr>
                <w:sz w:val="18"/>
              </w:rPr>
              <w:t>Cơ bản - Vòng lặp cập nhật trạng thái</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10</w:t>
            </w:r>
          </w:p>
        </w:tc>
        <w:tc>
          <w:tcPr>
            <w:tcW w:type="dxa" w:w="1584"/>
            <w:tcMar>
              <w:top w:w="60" w:type="dxa"/>
              <w:bottom w:w="60" w:type="dxa"/>
              <w:left w:w="80" w:type="dxa"/>
              <w:right w:w="80" w:type="dxa"/>
            </w:tcMar>
          </w:tcPr>
          <w:p>
            <w:pPr>
              <w:jc w:val="center"/>
            </w:pPr>
            <w:r>
              <w:rPr>
                <w:sz w:val="18"/>
              </w:rPr>
              <w:t>DEMBIT1</w:t>
            </w:r>
          </w:p>
        </w:tc>
        <w:tc>
          <w:tcPr>
            <w:tcW w:type="dxa" w:w="3168"/>
            <w:tcMar>
              <w:top w:w="60" w:type="dxa"/>
              <w:bottom w:w="60" w:type="dxa"/>
              <w:left w:w="80" w:type="dxa"/>
              <w:right w:w="80" w:type="dxa"/>
            </w:tcMar>
          </w:tcPr>
          <w:p>
            <w:r>
              <w:rPr>
                <w:sz w:val="18"/>
              </w:rPr>
              <w:t>Đếm bit 1 trong đoạn</w:t>
            </w:r>
          </w:p>
        </w:tc>
        <w:tc>
          <w:tcPr>
            <w:tcW w:type="dxa" w:w="3168"/>
            <w:tcMar>
              <w:top w:w="60" w:type="dxa"/>
              <w:bottom w:w="60" w:type="dxa"/>
              <w:left w:w="80" w:type="dxa"/>
              <w:right w:w="80" w:type="dxa"/>
            </w:tcMar>
          </w:tcPr>
          <w:p>
            <w:r>
              <w:rPr>
                <w:sz w:val="18"/>
              </w:rPr>
              <w:t>Cơ bản - Thao tác bit và vòng lặp</w:t>
            </w:r>
          </w:p>
        </w:tc>
        <w:tc>
          <w:tcPr>
            <w:tcW w:type="dxa" w:w="1440"/>
            <w:tcMar>
              <w:top w:w="60" w:type="dxa"/>
              <w:bottom w:w="60" w:type="dxa"/>
              <w:left w:w="80" w:type="dxa"/>
              <w:right w:w="80" w:type="dxa"/>
            </w:tcMar>
          </w:tcPr>
          <w:p>
            <w:pPr>
              <w:jc w:val="center"/>
            </w:pPr>
            <w:r>
              <w:rPr>
                <w:sz w:val="18"/>
              </w:rPr>
              <w:t>Mức 1</w:t>
            </w:r>
          </w:p>
        </w:tc>
      </w:tr>
      <w:tr>
        <w:tc>
          <w:tcPr>
            <w:tcW w:type="dxa" w:w="720"/>
            <w:tcMar>
              <w:top w:w="60" w:type="dxa"/>
              <w:bottom w:w="60" w:type="dxa"/>
              <w:left w:w="80" w:type="dxa"/>
              <w:right w:w="80" w:type="dxa"/>
            </w:tcMar>
          </w:tcPr>
          <w:p>
            <w:pPr>
              <w:jc w:val="center"/>
            </w:pPr>
            <w:r>
              <w:rPr>
                <w:sz w:val="18"/>
              </w:rPr>
              <w:t>11</w:t>
            </w:r>
          </w:p>
        </w:tc>
        <w:tc>
          <w:tcPr>
            <w:tcW w:type="dxa" w:w="1584"/>
            <w:tcMar>
              <w:top w:w="60" w:type="dxa"/>
              <w:bottom w:w="60" w:type="dxa"/>
              <w:left w:w="80" w:type="dxa"/>
              <w:right w:w="80" w:type="dxa"/>
            </w:tcMar>
          </w:tcPr>
          <w:p>
            <w:pPr>
              <w:jc w:val="center"/>
            </w:pPr>
            <w:r>
              <w:rPr>
                <w:sz w:val="18"/>
              </w:rPr>
              <w:t>PTSNT</w:t>
            </w:r>
          </w:p>
        </w:tc>
        <w:tc>
          <w:tcPr>
            <w:tcW w:type="dxa" w:w="3168"/>
            <w:tcMar>
              <w:top w:w="60" w:type="dxa"/>
              <w:bottom w:w="60" w:type="dxa"/>
              <w:left w:w="80" w:type="dxa"/>
              <w:right w:w="80" w:type="dxa"/>
            </w:tcMar>
          </w:tcPr>
          <w:p>
            <w:r>
              <w:rPr>
                <w:sz w:val="18"/>
              </w:rPr>
              <w:t>Phân tích ra thừa số nguyên tố</w:t>
            </w:r>
          </w:p>
        </w:tc>
        <w:tc>
          <w:tcPr>
            <w:tcW w:type="dxa" w:w="3168"/>
            <w:tcMar>
              <w:top w:w="60" w:type="dxa"/>
              <w:bottom w:w="60" w:type="dxa"/>
              <w:left w:w="80" w:type="dxa"/>
              <w:right w:w="80" w:type="dxa"/>
            </w:tcMar>
          </w:tcPr>
          <w:p>
            <w:r>
              <w:rPr>
                <w:sz w:val="18"/>
              </w:rPr>
              <w:t>Số học - Vòng lặp phân tích TSNT</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12</w:t>
            </w:r>
          </w:p>
        </w:tc>
        <w:tc>
          <w:tcPr>
            <w:tcW w:type="dxa" w:w="1584"/>
            <w:tcMar>
              <w:top w:w="60" w:type="dxa"/>
              <w:bottom w:w="60" w:type="dxa"/>
              <w:left w:w="80" w:type="dxa"/>
              <w:right w:w="80" w:type="dxa"/>
            </w:tcMar>
          </w:tcPr>
          <w:p>
            <w:pPr>
              <w:jc w:val="center"/>
            </w:pPr>
            <w:r>
              <w:rPr>
                <w:sz w:val="18"/>
              </w:rPr>
              <w:t>HOANHAO</w:t>
            </w:r>
          </w:p>
        </w:tc>
        <w:tc>
          <w:tcPr>
            <w:tcW w:type="dxa" w:w="3168"/>
            <w:tcMar>
              <w:top w:w="60" w:type="dxa"/>
              <w:bottom w:w="60" w:type="dxa"/>
              <w:left w:w="80" w:type="dxa"/>
              <w:right w:w="80" w:type="dxa"/>
            </w:tcMar>
          </w:tcPr>
          <w:p>
            <w:r>
              <w:rPr>
                <w:sz w:val="18"/>
              </w:rPr>
              <w:t>Kiểm tra và tìm số hoàn hảo</w:t>
            </w:r>
          </w:p>
        </w:tc>
        <w:tc>
          <w:tcPr>
            <w:tcW w:type="dxa" w:w="3168"/>
            <w:tcMar>
              <w:top w:w="60" w:type="dxa"/>
              <w:bottom w:w="60" w:type="dxa"/>
              <w:left w:w="80" w:type="dxa"/>
              <w:right w:w="80" w:type="dxa"/>
            </w:tcMar>
          </w:tcPr>
          <w:p>
            <w:r>
              <w:rPr>
                <w:sz w:val="18"/>
              </w:rPr>
              <w:t>Số học - Số hoàn hảo và định lý Euclid-Euler</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13</w:t>
            </w:r>
          </w:p>
        </w:tc>
        <w:tc>
          <w:tcPr>
            <w:tcW w:type="dxa" w:w="1584"/>
            <w:tcMar>
              <w:top w:w="60" w:type="dxa"/>
              <w:bottom w:w="60" w:type="dxa"/>
              <w:left w:w="80" w:type="dxa"/>
              <w:right w:w="80" w:type="dxa"/>
            </w:tcMar>
          </w:tcPr>
          <w:p>
            <w:pPr>
              <w:jc w:val="center"/>
            </w:pPr>
            <w:r>
              <w:rPr>
                <w:sz w:val="18"/>
              </w:rPr>
              <w:t>ARMSTRONG</w:t>
            </w:r>
          </w:p>
        </w:tc>
        <w:tc>
          <w:tcPr>
            <w:tcW w:type="dxa" w:w="3168"/>
            <w:tcMar>
              <w:top w:w="60" w:type="dxa"/>
              <w:bottom w:w="60" w:type="dxa"/>
              <w:left w:w="80" w:type="dxa"/>
              <w:right w:w="80" w:type="dxa"/>
            </w:tcMar>
          </w:tcPr>
          <w:p>
            <w:r>
              <w:rPr>
                <w:sz w:val="18"/>
              </w:rPr>
              <w:t>Số Armstrong trong đoạn</w:t>
            </w:r>
          </w:p>
        </w:tc>
        <w:tc>
          <w:tcPr>
            <w:tcW w:type="dxa" w:w="3168"/>
            <w:tcMar>
              <w:top w:w="60" w:type="dxa"/>
              <w:bottom w:w="60" w:type="dxa"/>
              <w:left w:w="80" w:type="dxa"/>
              <w:right w:w="80" w:type="dxa"/>
            </w:tcMar>
          </w:tcPr>
          <w:p>
            <w:r>
              <w:rPr>
                <w:sz w:val="18"/>
              </w:rPr>
              <w:t>Số học - Xử lý chữ số và lũy thừa</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14</w:t>
            </w:r>
          </w:p>
        </w:tc>
        <w:tc>
          <w:tcPr>
            <w:tcW w:type="dxa" w:w="1584"/>
            <w:tcMar>
              <w:top w:w="60" w:type="dxa"/>
              <w:bottom w:w="60" w:type="dxa"/>
              <w:left w:w="80" w:type="dxa"/>
              <w:right w:w="80" w:type="dxa"/>
            </w:tcMar>
          </w:tcPr>
          <w:p>
            <w:pPr>
              <w:jc w:val="center"/>
            </w:pPr>
            <w:r>
              <w:rPr>
                <w:sz w:val="18"/>
              </w:rPr>
              <w:t>NTSINHOI</w:t>
            </w:r>
          </w:p>
        </w:tc>
        <w:tc>
          <w:tcPr>
            <w:tcW w:type="dxa" w:w="3168"/>
            <w:tcMar>
              <w:top w:w="60" w:type="dxa"/>
              <w:bottom w:w="60" w:type="dxa"/>
              <w:left w:w="80" w:type="dxa"/>
              <w:right w:w="80" w:type="dxa"/>
            </w:tcMar>
          </w:tcPr>
          <w:p>
            <w:r>
              <w:rPr>
                <w:sz w:val="18"/>
              </w:rPr>
              <w:t>Cặp số nguyên tố sinh đôi</w:t>
            </w:r>
          </w:p>
        </w:tc>
        <w:tc>
          <w:tcPr>
            <w:tcW w:type="dxa" w:w="3168"/>
            <w:tcMar>
              <w:top w:w="60" w:type="dxa"/>
              <w:bottom w:w="60" w:type="dxa"/>
              <w:left w:w="80" w:type="dxa"/>
              <w:right w:w="80" w:type="dxa"/>
            </w:tcMar>
          </w:tcPr>
          <w:p>
            <w:r>
              <w:rPr>
                <w:sz w:val="18"/>
              </w:rPr>
              <w:t>Số học - Vòng lặp kết hợp sàng nguyên tố</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15</w:t>
            </w:r>
          </w:p>
        </w:tc>
        <w:tc>
          <w:tcPr>
            <w:tcW w:type="dxa" w:w="1584"/>
            <w:tcMar>
              <w:top w:w="60" w:type="dxa"/>
              <w:bottom w:w="60" w:type="dxa"/>
              <w:left w:w="80" w:type="dxa"/>
              <w:right w:w="80" w:type="dxa"/>
            </w:tcMar>
          </w:tcPr>
          <w:p>
            <w:pPr>
              <w:jc w:val="center"/>
            </w:pPr>
            <w:r>
              <w:rPr>
                <w:sz w:val="18"/>
              </w:rPr>
              <w:t>DEMSO0</w:t>
            </w:r>
          </w:p>
        </w:tc>
        <w:tc>
          <w:tcPr>
            <w:tcW w:type="dxa" w:w="3168"/>
            <w:tcMar>
              <w:top w:w="60" w:type="dxa"/>
              <w:bottom w:w="60" w:type="dxa"/>
              <w:left w:w="80" w:type="dxa"/>
              <w:right w:w="80" w:type="dxa"/>
            </w:tcMar>
          </w:tcPr>
          <w:p>
            <w:r>
              <w:rPr>
                <w:sz w:val="18"/>
              </w:rPr>
              <w:t>Chữ số 0 tận cùng của N!</w:t>
            </w:r>
          </w:p>
        </w:tc>
        <w:tc>
          <w:tcPr>
            <w:tcW w:type="dxa" w:w="3168"/>
            <w:tcMar>
              <w:top w:w="60" w:type="dxa"/>
              <w:bottom w:w="60" w:type="dxa"/>
              <w:left w:w="80" w:type="dxa"/>
              <w:right w:w="80" w:type="dxa"/>
            </w:tcMar>
          </w:tcPr>
          <w:p>
            <w:r>
              <w:rPr>
                <w:sz w:val="18"/>
              </w:rPr>
              <w:t>Toán học - Công thức Legendre với vòng lặp</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16</w:t>
            </w:r>
          </w:p>
        </w:tc>
        <w:tc>
          <w:tcPr>
            <w:tcW w:type="dxa" w:w="1584"/>
            <w:tcMar>
              <w:top w:w="60" w:type="dxa"/>
              <w:bottom w:w="60" w:type="dxa"/>
              <w:left w:w="80" w:type="dxa"/>
              <w:right w:w="80" w:type="dxa"/>
            </w:tcMar>
          </w:tcPr>
          <w:p>
            <w:pPr>
              <w:jc w:val="center"/>
            </w:pPr>
            <w:r>
              <w:rPr>
                <w:sz w:val="18"/>
              </w:rPr>
              <w:t>SOTAMGIAC</w:t>
            </w:r>
          </w:p>
        </w:tc>
        <w:tc>
          <w:tcPr>
            <w:tcW w:type="dxa" w:w="3168"/>
            <w:tcMar>
              <w:top w:w="60" w:type="dxa"/>
              <w:bottom w:w="60" w:type="dxa"/>
              <w:left w:w="80" w:type="dxa"/>
              <w:right w:w="80" w:type="dxa"/>
            </w:tcMar>
          </w:tcPr>
          <w:p>
            <w:r>
              <w:rPr>
                <w:sz w:val="18"/>
              </w:rPr>
              <w:t>Đếm số tam giác trong đoạn</w:t>
            </w:r>
          </w:p>
        </w:tc>
        <w:tc>
          <w:tcPr>
            <w:tcW w:type="dxa" w:w="3168"/>
            <w:tcMar>
              <w:top w:w="60" w:type="dxa"/>
              <w:bottom w:w="60" w:type="dxa"/>
              <w:left w:w="80" w:type="dxa"/>
              <w:right w:w="80" w:type="dxa"/>
            </w:tcMar>
          </w:tcPr>
          <w:p>
            <w:r>
              <w:rPr>
                <w:sz w:val="18"/>
              </w:rPr>
              <w:t>Toán học - Vòng lặp số hình học</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17</w:t>
            </w:r>
          </w:p>
        </w:tc>
        <w:tc>
          <w:tcPr>
            <w:tcW w:type="dxa" w:w="1584"/>
            <w:tcMar>
              <w:top w:w="60" w:type="dxa"/>
              <w:bottom w:w="60" w:type="dxa"/>
              <w:left w:w="80" w:type="dxa"/>
              <w:right w:w="80" w:type="dxa"/>
            </w:tcMar>
          </w:tcPr>
          <w:p>
            <w:pPr>
              <w:jc w:val="center"/>
            </w:pPr>
            <w:r>
              <w:rPr>
                <w:sz w:val="18"/>
              </w:rPr>
              <w:t>THANTHIET</w:t>
            </w:r>
          </w:p>
        </w:tc>
        <w:tc>
          <w:tcPr>
            <w:tcW w:type="dxa" w:w="3168"/>
            <w:tcMar>
              <w:top w:w="60" w:type="dxa"/>
              <w:bottom w:w="60" w:type="dxa"/>
              <w:left w:w="80" w:type="dxa"/>
              <w:right w:w="80" w:type="dxa"/>
            </w:tcMar>
          </w:tcPr>
          <w:p>
            <w:r>
              <w:rPr>
                <w:sz w:val="18"/>
              </w:rPr>
              <w:t>Cặp số thân thiết</w:t>
            </w:r>
          </w:p>
        </w:tc>
        <w:tc>
          <w:tcPr>
            <w:tcW w:type="dxa" w:w="3168"/>
            <w:tcMar>
              <w:top w:w="60" w:type="dxa"/>
              <w:bottom w:w="60" w:type="dxa"/>
              <w:left w:w="80" w:type="dxa"/>
              <w:right w:w="80" w:type="dxa"/>
            </w:tcMar>
          </w:tcPr>
          <w:p>
            <w:r>
              <w:rPr>
                <w:sz w:val="18"/>
              </w:rPr>
              <w:t>Số học - Vòng lặp tổng ước</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18</w:t>
            </w:r>
          </w:p>
        </w:tc>
        <w:tc>
          <w:tcPr>
            <w:tcW w:type="dxa" w:w="1584"/>
            <w:tcMar>
              <w:top w:w="60" w:type="dxa"/>
              <w:bottom w:w="60" w:type="dxa"/>
              <w:left w:w="80" w:type="dxa"/>
              <w:right w:w="80" w:type="dxa"/>
            </w:tcMar>
          </w:tcPr>
          <w:p>
            <w:pPr>
              <w:jc w:val="center"/>
            </w:pPr>
            <w:r>
              <w:rPr>
                <w:sz w:val="18"/>
              </w:rPr>
              <w:t>COLLATZ</w:t>
            </w:r>
          </w:p>
        </w:tc>
        <w:tc>
          <w:tcPr>
            <w:tcW w:type="dxa" w:w="3168"/>
            <w:tcMar>
              <w:top w:w="60" w:type="dxa"/>
              <w:bottom w:w="60" w:type="dxa"/>
              <w:left w:w="80" w:type="dxa"/>
              <w:right w:w="80" w:type="dxa"/>
            </w:tcMar>
          </w:tcPr>
          <w:p>
            <w:r>
              <w:rPr>
                <w:sz w:val="18"/>
              </w:rPr>
              <w:t>Dãy số Collatz (3N + 1)</w:t>
            </w:r>
          </w:p>
        </w:tc>
        <w:tc>
          <w:tcPr>
            <w:tcW w:type="dxa" w:w="3168"/>
            <w:tcMar>
              <w:top w:w="60" w:type="dxa"/>
              <w:bottom w:w="60" w:type="dxa"/>
              <w:left w:w="80" w:type="dxa"/>
              <w:right w:w="80" w:type="dxa"/>
            </w:tcMar>
          </w:tcPr>
          <w:p>
            <w:r>
              <w:rPr>
                <w:sz w:val="18"/>
              </w:rPr>
              <w:t>Quy luật lặp - Mô phỏng quá trình lặp</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19</w:t>
            </w:r>
          </w:p>
        </w:tc>
        <w:tc>
          <w:tcPr>
            <w:tcW w:type="dxa" w:w="1584"/>
            <w:tcMar>
              <w:top w:w="60" w:type="dxa"/>
              <w:bottom w:w="60" w:type="dxa"/>
              <w:left w:w="80" w:type="dxa"/>
              <w:right w:w="80" w:type="dxa"/>
            </w:tcMar>
          </w:tcPr>
          <w:p>
            <w:pPr>
              <w:jc w:val="center"/>
            </w:pPr>
            <w:r>
              <w:rPr>
                <w:sz w:val="18"/>
              </w:rPr>
              <w:t>SOTUMAN</w:t>
            </w:r>
          </w:p>
        </w:tc>
        <w:tc>
          <w:tcPr>
            <w:tcW w:type="dxa" w:w="3168"/>
            <w:tcMar>
              <w:top w:w="60" w:type="dxa"/>
              <w:bottom w:w="60" w:type="dxa"/>
              <w:left w:w="80" w:type="dxa"/>
              <w:right w:w="80" w:type="dxa"/>
            </w:tcMar>
          </w:tcPr>
          <w:p>
            <w:r>
              <w:rPr>
                <w:sz w:val="18"/>
              </w:rPr>
              <w:t>Số dồi dào (Abundant Number)</w:t>
            </w:r>
          </w:p>
        </w:tc>
        <w:tc>
          <w:tcPr>
            <w:tcW w:type="dxa" w:w="3168"/>
            <w:tcMar>
              <w:top w:w="60" w:type="dxa"/>
              <w:bottom w:w="60" w:type="dxa"/>
              <w:left w:w="80" w:type="dxa"/>
              <w:right w:w="80" w:type="dxa"/>
            </w:tcMar>
          </w:tcPr>
          <w:p>
            <w:r>
              <w:rPr>
                <w:sz w:val="18"/>
              </w:rPr>
              <w:t>Số học - Vòng lặp sàng ước</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20</w:t>
            </w:r>
          </w:p>
        </w:tc>
        <w:tc>
          <w:tcPr>
            <w:tcW w:type="dxa" w:w="1584"/>
            <w:tcMar>
              <w:top w:w="60" w:type="dxa"/>
              <w:bottom w:w="60" w:type="dxa"/>
              <w:left w:w="80" w:type="dxa"/>
              <w:right w:w="80" w:type="dxa"/>
            </w:tcMar>
          </w:tcPr>
          <w:p>
            <w:pPr>
              <w:jc w:val="center"/>
            </w:pPr>
            <w:r>
              <w:rPr>
                <w:sz w:val="18"/>
              </w:rPr>
              <w:t>RUTGONPS</w:t>
            </w:r>
          </w:p>
        </w:tc>
        <w:tc>
          <w:tcPr>
            <w:tcW w:type="dxa" w:w="3168"/>
            <w:tcMar>
              <w:top w:w="60" w:type="dxa"/>
              <w:bottom w:w="60" w:type="dxa"/>
              <w:left w:w="80" w:type="dxa"/>
              <w:right w:w="80" w:type="dxa"/>
            </w:tcMar>
          </w:tcPr>
          <w:p>
            <w:r>
              <w:rPr>
                <w:sz w:val="18"/>
              </w:rPr>
              <w:t>Cộng dãy phân số tối giản</w:t>
            </w:r>
          </w:p>
        </w:tc>
        <w:tc>
          <w:tcPr>
            <w:tcW w:type="dxa" w:w="3168"/>
            <w:tcMar>
              <w:top w:w="60" w:type="dxa"/>
              <w:bottom w:w="60" w:type="dxa"/>
              <w:left w:w="80" w:type="dxa"/>
              <w:right w:w="80" w:type="dxa"/>
            </w:tcMar>
          </w:tcPr>
          <w:p>
            <w:r>
              <w:rPr>
                <w:sz w:val="18"/>
              </w:rPr>
              <w:t>Cơ bản - Rút gọn phân số và vòng lặp</w:t>
            </w:r>
          </w:p>
        </w:tc>
        <w:tc>
          <w:tcPr>
            <w:tcW w:type="dxa" w:w="1440"/>
            <w:tcMar>
              <w:top w:w="60" w:type="dxa"/>
              <w:bottom w:w="60" w:type="dxa"/>
              <w:left w:w="80" w:type="dxa"/>
              <w:right w:w="80" w:type="dxa"/>
            </w:tcMar>
          </w:tcPr>
          <w:p>
            <w:pPr>
              <w:jc w:val="center"/>
            </w:pPr>
            <w:r>
              <w:rPr>
                <w:sz w:val="18"/>
              </w:rPr>
              <w:t>Mức 2</w:t>
            </w:r>
          </w:p>
        </w:tc>
      </w:tr>
      <w:tr>
        <w:tc>
          <w:tcPr>
            <w:tcW w:type="dxa" w:w="720"/>
            <w:tcMar>
              <w:top w:w="60" w:type="dxa"/>
              <w:bottom w:w="60" w:type="dxa"/>
              <w:left w:w="80" w:type="dxa"/>
              <w:right w:w="80" w:type="dxa"/>
            </w:tcMar>
          </w:tcPr>
          <w:p>
            <w:pPr>
              <w:jc w:val="center"/>
            </w:pPr>
            <w:r>
              <w:rPr>
                <w:sz w:val="18"/>
              </w:rPr>
              <w:t>21</w:t>
            </w:r>
          </w:p>
        </w:tc>
        <w:tc>
          <w:tcPr>
            <w:tcW w:type="dxa" w:w="1584"/>
            <w:tcMar>
              <w:top w:w="60" w:type="dxa"/>
              <w:bottom w:w="60" w:type="dxa"/>
              <w:left w:w="80" w:type="dxa"/>
              <w:right w:w="80" w:type="dxa"/>
            </w:tcMar>
          </w:tcPr>
          <w:p>
            <w:pPr>
              <w:jc w:val="center"/>
            </w:pPr>
            <w:r>
              <w:rPr>
                <w:sz w:val="18"/>
              </w:rPr>
              <w:t>SANGERATOS</w:t>
            </w:r>
          </w:p>
        </w:tc>
        <w:tc>
          <w:tcPr>
            <w:tcW w:type="dxa" w:w="3168"/>
            <w:tcMar>
              <w:top w:w="60" w:type="dxa"/>
              <w:bottom w:w="60" w:type="dxa"/>
              <w:left w:w="80" w:type="dxa"/>
              <w:right w:w="80" w:type="dxa"/>
            </w:tcMar>
          </w:tcPr>
          <w:p>
            <w:r>
              <w:rPr>
                <w:sz w:val="18"/>
              </w:rPr>
              <w:t>Sàng phân đoạn số nguyên tố</w:t>
            </w:r>
          </w:p>
        </w:tc>
        <w:tc>
          <w:tcPr>
            <w:tcW w:type="dxa" w:w="3168"/>
            <w:tcMar>
              <w:top w:w="60" w:type="dxa"/>
              <w:bottom w:w="60" w:type="dxa"/>
              <w:left w:w="80" w:type="dxa"/>
              <w:right w:w="80" w:type="dxa"/>
            </w:tcMar>
          </w:tcPr>
          <w:p>
            <w:r>
              <w:rPr>
                <w:sz w:val="18"/>
              </w:rPr>
              <w:t>Số học - Sàng phân đoạn Segmented Sieve</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22</w:t>
            </w:r>
          </w:p>
        </w:tc>
        <w:tc>
          <w:tcPr>
            <w:tcW w:type="dxa" w:w="1584"/>
            <w:tcMar>
              <w:top w:w="60" w:type="dxa"/>
              <w:bottom w:w="60" w:type="dxa"/>
              <w:left w:w="80" w:type="dxa"/>
              <w:right w:w="80" w:type="dxa"/>
            </w:tcMar>
          </w:tcPr>
          <w:p>
            <w:pPr>
              <w:jc w:val="center"/>
            </w:pPr>
            <w:r>
              <w:rPr>
                <w:sz w:val="18"/>
              </w:rPr>
              <w:t>MAXUOC</w:t>
            </w:r>
          </w:p>
        </w:tc>
        <w:tc>
          <w:tcPr>
            <w:tcW w:type="dxa" w:w="3168"/>
            <w:tcMar>
              <w:top w:w="60" w:type="dxa"/>
              <w:bottom w:w="60" w:type="dxa"/>
              <w:left w:w="80" w:type="dxa"/>
              <w:right w:w="80" w:type="dxa"/>
            </w:tcMar>
          </w:tcPr>
          <w:p>
            <w:r>
              <w:rPr>
                <w:sz w:val="18"/>
              </w:rPr>
              <w:t>Số có nhiều ước nhất trong đoạn</w:t>
            </w:r>
          </w:p>
        </w:tc>
        <w:tc>
          <w:tcPr>
            <w:tcW w:type="dxa" w:w="3168"/>
            <w:tcMar>
              <w:top w:w="60" w:type="dxa"/>
              <w:bottom w:w="60" w:type="dxa"/>
              <w:left w:w="80" w:type="dxa"/>
              <w:right w:w="80" w:type="dxa"/>
            </w:tcMar>
          </w:tcPr>
          <w:p>
            <w:r>
              <w:rPr>
                <w:sz w:val="18"/>
              </w:rPr>
              <w:t>Số học - Vòng lặp đếm ước</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23</w:t>
            </w:r>
          </w:p>
        </w:tc>
        <w:tc>
          <w:tcPr>
            <w:tcW w:type="dxa" w:w="1584"/>
            <w:tcMar>
              <w:top w:w="60" w:type="dxa"/>
              <w:bottom w:w="60" w:type="dxa"/>
              <w:left w:w="80" w:type="dxa"/>
              <w:right w:w="80" w:type="dxa"/>
            </w:tcMar>
          </w:tcPr>
          <w:p>
            <w:pPr>
              <w:jc w:val="center"/>
            </w:pPr>
            <w:r>
              <w:rPr>
                <w:sz w:val="18"/>
              </w:rPr>
              <w:t>SOMAYMAN</w:t>
            </w:r>
          </w:p>
        </w:tc>
        <w:tc>
          <w:tcPr>
            <w:tcW w:type="dxa" w:w="3168"/>
            <w:tcMar>
              <w:top w:w="60" w:type="dxa"/>
              <w:bottom w:w="60" w:type="dxa"/>
              <w:left w:w="80" w:type="dxa"/>
              <w:right w:w="80" w:type="dxa"/>
            </w:tcMar>
          </w:tcPr>
          <w:p>
            <w:r>
              <w:rPr>
                <w:sz w:val="18"/>
              </w:rPr>
              <w:t>Số may mắn và bội số</w:t>
            </w:r>
          </w:p>
        </w:tc>
        <w:tc>
          <w:tcPr>
            <w:tcW w:type="dxa" w:w="3168"/>
            <w:tcMar>
              <w:top w:w="60" w:type="dxa"/>
              <w:bottom w:w="60" w:type="dxa"/>
              <w:left w:w="80" w:type="dxa"/>
              <w:right w:w="80" w:type="dxa"/>
            </w:tcMar>
          </w:tcPr>
          <w:p>
            <w:r>
              <w:rPr>
                <w:sz w:val="18"/>
              </w:rPr>
              <w:t>Duyệt lặp - Sinh số may mắn</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24</w:t>
            </w:r>
          </w:p>
        </w:tc>
        <w:tc>
          <w:tcPr>
            <w:tcW w:type="dxa" w:w="1584"/>
            <w:tcMar>
              <w:top w:w="60" w:type="dxa"/>
              <w:bottom w:w="60" w:type="dxa"/>
              <w:left w:w="80" w:type="dxa"/>
              <w:right w:w="80" w:type="dxa"/>
            </w:tcMar>
          </w:tcPr>
          <w:p>
            <w:pPr>
              <w:jc w:val="center"/>
            </w:pPr>
            <w:r>
              <w:rPr>
                <w:sz w:val="18"/>
              </w:rPr>
              <w:t>SOKUOC</w:t>
            </w:r>
          </w:p>
        </w:tc>
        <w:tc>
          <w:tcPr>
            <w:tcW w:type="dxa" w:w="3168"/>
            <w:tcMar>
              <w:top w:w="60" w:type="dxa"/>
              <w:bottom w:w="60" w:type="dxa"/>
              <w:left w:w="80" w:type="dxa"/>
              <w:right w:w="80" w:type="dxa"/>
            </w:tcMar>
          </w:tcPr>
          <w:p>
            <w:r>
              <w:rPr>
                <w:sz w:val="18"/>
              </w:rPr>
              <w:t>Số có đúng K ước số</w:t>
            </w:r>
          </w:p>
        </w:tc>
        <w:tc>
          <w:tcPr>
            <w:tcW w:type="dxa" w:w="3168"/>
            <w:tcMar>
              <w:top w:w="60" w:type="dxa"/>
              <w:bottom w:w="60" w:type="dxa"/>
              <w:left w:w="80" w:type="dxa"/>
              <w:right w:w="80" w:type="dxa"/>
            </w:tcMar>
          </w:tcPr>
          <w:p>
            <w:r>
              <w:rPr>
                <w:sz w:val="18"/>
              </w:rPr>
              <w:t>Số học - Vòng lặp đếm ước</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25</w:t>
            </w:r>
          </w:p>
        </w:tc>
        <w:tc>
          <w:tcPr>
            <w:tcW w:type="dxa" w:w="1584"/>
            <w:tcMar>
              <w:top w:w="60" w:type="dxa"/>
              <w:bottom w:w="60" w:type="dxa"/>
              <w:left w:w="80" w:type="dxa"/>
              <w:right w:w="80" w:type="dxa"/>
            </w:tcMar>
          </w:tcPr>
          <w:p>
            <w:pPr>
              <w:jc w:val="center"/>
            </w:pPr>
            <w:r>
              <w:rPr>
                <w:sz w:val="18"/>
              </w:rPr>
              <w:t>CHIAHETXYZ</w:t>
            </w:r>
          </w:p>
        </w:tc>
        <w:tc>
          <w:tcPr>
            <w:tcW w:type="dxa" w:w="3168"/>
            <w:tcMar>
              <w:top w:w="60" w:type="dxa"/>
              <w:bottom w:w="60" w:type="dxa"/>
              <w:left w:w="80" w:type="dxa"/>
              <w:right w:w="80" w:type="dxa"/>
            </w:tcMar>
          </w:tcPr>
          <w:p>
            <w:r>
              <w:rPr>
                <w:sz w:val="18"/>
              </w:rPr>
              <w:t>Đếm bội số bao hàm loại trừ</w:t>
            </w:r>
          </w:p>
        </w:tc>
        <w:tc>
          <w:tcPr>
            <w:tcW w:type="dxa" w:w="3168"/>
            <w:tcMar>
              <w:top w:w="60" w:type="dxa"/>
              <w:bottom w:w="60" w:type="dxa"/>
              <w:left w:w="80" w:type="dxa"/>
              <w:right w:w="80" w:type="dxa"/>
            </w:tcMar>
          </w:tcPr>
          <w:p>
            <w:r>
              <w:rPr>
                <w:sz w:val="18"/>
              </w:rPr>
              <w:t>Toán học - Thuật toán bao hàm loại trừ</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26</w:t>
            </w:r>
          </w:p>
        </w:tc>
        <w:tc>
          <w:tcPr>
            <w:tcW w:type="dxa" w:w="1584"/>
            <w:tcMar>
              <w:top w:w="60" w:type="dxa"/>
              <w:bottom w:w="60" w:type="dxa"/>
              <w:left w:w="80" w:type="dxa"/>
              <w:right w:w="80" w:type="dxa"/>
            </w:tcMar>
          </w:tcPr>
          <w:p>
            <w:pPr>
              <w:jc w:val="center"/>
            </w:pPr>
            <w:r>
              <w:rPr>
                <w:sz w:val="18"/>
              </w:rPr>
              <w:t>CAPTONGK</w:t>
            </w:r>
          </w:p>
        </w:tc>
        <w:tc>
          <w:tcPr>
            <w:tcW w:type="dxa" w:w="3168"/>
            <w:tcMar>
              <w:top w:w="60" w:type="dxa"/>
              <w:bottom w:w="60" w:type="dxa"/>
              <w:left w:w="80" w:type="dxa"/>
              <w:right w:w="80" w:type="dxa"/>
            </w:tcMar>
          </w:tcPr>
          <w:p>
            <w:r>
              <w:rPr>
                <w:sz w:val="18"/>
              </w:rPr>
              <w:t>Đếm cặp số có tổng bằng K</w:t>
            </w:r>
          </w:p>
        </w:tc>
        <w:tc>
          <w:tcPr>
            <w:tcW w:type="dxa" w:w="3168"/>
            <w:tcMar>
              <w:top w:w="60" w:type="dxa"/>
              <w:bottom w:w="60" w:type="dxa"/>
              <w:left w:w="80" w:type="dxa"/>
              <w:right w:w="80" w:type="dxa"/>
            </w:tcMar>
          </w:tcPr>
          <w:p>
            <w:r>
              <w:rPr>
                <w:sz w:val="18"/>
              </w:rPr>
              <w:t>Kỹ thuật 2 con trỏ / Mảng đếm</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27</w:t>
            </w:r>
          </w:p>
        </w:tc>
        <w:tc>
          <w:tcPr>
            <w:tcW w:type="dxa" w:w="1584"/>
            <w:tcMar>
              <w:top w:w="60" w:type="dxa"/>
              <w:bottom w:w="60" w:type="dxa"/>
              <w:left w:w="80" w:type="dxa"/>
              <w:right w:w="80" w:type="dxa"/>
            </w:tcMar>
          </w:tcPr>
          <w:p>
            <w:pPr>
              <w:jc w:val="center"/>
            </w:pPr>
            <w:r>
              <w:rPr>
                <w:sz w:val="18"/>
              </w:rPr>
              <w:t>DOANCONTOGS</w:t>
            </w:r>
          </w:p>
        </w:tc>
        <w:tc>
          <w:tcPr>
            <w:tcW w:type="dxa" w:w="3168"/>
            <w:tcMar>
              <w:top w:w="60" w:type="dxa"/>
              <w:bottom w:w="60" w:type="dxa"/>
              <w:left w:w="80" w:type="dxa"/>
              <w:right w:w="80" w:type="dxa"/>
            </w:tcMar>
          </w:tcPr>
          <w:p>
            <w:r>
              <w:rPr>
                <w:sz w:val="18"/>
              </w:rPr>
              <w:t>Đoạn con liên tiếp có tổng không nhỏ hơn S</w:t>
            </w:r>
          </w:p>
        </w:tc>
        <w:tc>
          <w:tcPr>
            <w:tcW w:type="dxa" w:w="3168"/>
            <w:tcMar>
              <w:top w:w="60" w:type="dxa"/>
              <w:bottom w:w="60" w:type="dxa"/>
              <w:left w:w="80" w:type="dxa"/>
              <w:right w:w="80" w:type="dxa"/>
            </w:tcMar>
          </w:tcPr>
          <w:p>
            <w:r>
              <w:rPr>
                <w:sz w:val="18"/>
              </w:rPr>
              <w:t>Kỹ thuật 2 con trỏ / Cửa sổ trượt</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28</w:t>
            </w:r>
          </w:p>
        </w:tc>
        <w:tc>
          <w:tcPr>
            <w:tcW w:type="dxa" w:w="1584"/>
            <w:tcMar>
              <w:top w:w="60" w:type="dxa"/>
              <w:bottom w:w="60" w:type="dxa"/>
              <w:left w:w="80" w:type="dxa"/>
              <w:right w:w="80" w:type="dxa"/>
            </w:tcMar>
          </w:tcPr>
          <w:p>
            <w:pPr>
              <w:jc w:val="center"/>
            </w:pPr>
            <w:r>
              <w:rPr>
                <w:sz w:val="18"/>
              </w:rPr>
              <w:t>TANGDAINHAT</w:t>
            </w:r>
          </w:p>
        </w:tc>
        <w:tc>
          <w:tcPr>
            <w:tcW w:type="dxa" w:w="3168"/>
            <w:tcMar>
              <w:top w:w="60" w:type="dxa"/>
              <w:bottom w:w="60" w:type="dxa"/>
              <w:left w:w="80" w:type="dxa"/>
              <w:right w:w="80" w:type="dxa"/>
            </w:tcMar>
          </w:tcPr>
          <w:p>
            <w:r>
              <w:rPr>
                <w:sz w:val="18"/>
              </w:rPr>
              <w:t>Đoạn con tăng liên tiếp dài nhất</w:t>
            </w:r>
          </w:p>
        </w:tc>
        <w:tc>
          <w:tcPr>
            <w:tcW w:type="dxa" w:w="3168"/>
            <w:tcMar>
              <w:top w:w="60" w:type="dxa"/>
              <w:bottom w:w="60" w:type="dxa"/>
              <w:left w:w="80" w:type="dxa"/>
              <w:right w:w="80" w:type="dxa"/>
            </w:tcMar>
          </w:tcPr>
          <w:p>
            <w:r>
              <w:rPr>
                <w:sz w:val="18"/>
              </w:rPr>
              <w:t>Duyệt mảng - Vòng lặp đơn O(N)</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29</w:t>
            </w:r>
          </w:p>
        </w:tc>
        <w:tc>
          <w:tcPr>
            <w:tcW w:type="dxa" w:w="1584"/>
            <w:tcMar>
              <w:top w:w="60" w:type="dxa"/>
              <w:bottom w:w="60" w:type="dxa"/>
              <w:left w:w="80" w:type="dxa"/>
              <w:right w:w="80" w:type="dxa"/>
            </w:tcMar>
          </w:tcPr>
          <w:p>
            <w:pPr>
              <w:jc w:val="center"/>
            </w:pPr>
            <w:r>
              <w:rPr>
                <w:sz w:val="18"/>
              </w:rPr>
              <w:t>KADANE</w:t>
            </w:r>
          </w:p>
        </w:tc>
        <w:tc>
          <w:tcPr>
            <w:tcW w:type="dxa" w:w="3168"/>
            <w:tcMar>
              <w:top w:w="60" w:type="dxa"/>
              <w:bottom w:w="60" w:type="dxa"/>
              <w:left w:w="80" w:type="dxa"/>
              <w:right w:w="80" w:type="dxa"/>
            </w:tcMar>
          </w:tcPr>
          <w:p>
            <w:r>
              <w:rPr>
                <w:sz w:val="18"/>
              </w:rPr>
              <w:t>Đoạn con có tổng lớn nhất (Kadane)</w:t>
            </w:r>
          </w:p>
        </w:tc>
        <w:tc>
          <w:tcPr>
            <w:tcW w:type="dxa" w:w="3168"/>
            <w:tcMar>
              <w:top w:w="60" w:type="dxa"/>
              <w:bottom w:w="60" w:type="dxa"/>
              <w:left w:w="80" w:type="dxa"/>
              <w:right w:w="80" w:type="dxa"/>
            </w:tcMar>
          </w:tcPr>
          <w:p>
            <w:r>
              <w:rPr>
                <w:sz w:val="18"/>
              </w:rPr>
              <w:t>Quy hoạch động / Vòng lặp tối ưu O(N)</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30</w:t>
            </w:r>
          </w:p>
        </w:tc>
        <w:tc>
          <w:tcPr>
            <w:tcW w:type="dxa" w:w="1584"/>
            <w:tcMar>
              <w:top w:w="60" w:type="dxa"/>
              <w:bottom w:w="60" w:type="dxa"/>
              <w:left w:w="80" w:type="dxa"/>
              <w:right w:w="80" w:type="dxa"/>
            </w:tcMar>
          </w:tcPr>
          <w:p>
            <w:pPr>
              <w:jc w:val="center"/>
            </w:pPr>
            <w:r>
              <w:rPr>
                <w:sz w:val="18"/>
              </w:rPr>
              <w:t>CUASOMAX</w:t>
            </w:r>
          </w:p>
        </w:tc>
        <w:tc>
          <w:tcPr>
            <w:tcW w:type="dxa" w:w="3168"/>
            <w:tcMar>
              <w:top w:w="60" w:type="dxa"/>
              <w:bottom w:w="60" w:type="dxa"/>
              <w:left w:w="80" w:type="dxa"/>
              <w:right w:w="80" w:type="dxa"/>
            </w:tcMar>
          </w:tcPr>
          <w:p>
            <w:r>
              <w:rPr>
                <w:sz w:val="18"/>
              </w:rPr>
              <w:t>Giá trị lớn nhất trong cửa sổ trượt độ dài K</w:t>
            </w:r>
          </w:p>
        </w:tc>
        <w:tc>
          <w:tcPr>
            <w:tcW w:type="dxa" w:w="3168"/>
            <w:tcMar>
              <w:top w:w="60" w:type="dxa"/>
              <w:bottom w:w="60" w:type="dxa"/>
              <w:left w:w="80" w:type="dxa"/>
              <w:right w:w="80" w:type="dxa"/>
            </w:tcMar>
          </w:tcPr>
          <w:p>
            <w:r>
              <w:rPr>
                <w:sz w:val="18"/>
              </w:rPr>
              <w:t>Cấu trúc dữ liệu hàng đợi / Cửa sổ trượt</w:t>
            </w:r>
          </w:p>
        </w:tc>
        <w:tc>
          <w:tcPr>
            <w:tcW w:type="dxa" w:w="1440"/>
            <w:tcMar>
              <w:top w:w="60" w:type="dxa"/>
              <w:bottom w:w="60" w:type="dxa"/>
              <w:left w:w="80" w:type="dxa"/>
              <w:right w:w="80" w:type="dxa"/>
            </w:tcMar>
          </w:tcPr>
          <w:p>
            <w:pPr>
              <w:jc w:val="center"/>
            </w:pPr>
            <w:r>
              <w:rPr>
                <w:sz w:val="18"/>
              </w:rPr>
              <w:t>Mức 3</w:t>
            </w:r>
          </w:p>
        </w:tc>
      </w:tr>
      <w:tr>
        <w:tc>
          <w:tcPr>
            <w:tcW w:type="dxa" w:w="720"/>
            <w:tcMar>
              <w:top w:w="60" w:type="dxa"/>
              <w:bottom w:w="60" w:type="dxa"/>
              <w:left w:w="80" w:type="dxa"/>
              <w:right w:w="80" w:type="dxa"/>
            </w:tcMar>
          </w:tcPr>
          <w:p>
            <w:pPr>
              <w:jc w:val="center"/>
            </w:pPr>
            <w:r>
              <w:rPr>
                <w:sz w:val="18"/>
              </w:rPr>
              <w:t>31</w:t>
            </w:r>
          </w:p>
        </w:tc>
        <w:tc>
          <w:tcPr>
            <w:tcW w:type="dxa" w:w="1584"/>
            <w:tcMar>
              <w:top w:w="60" w:type="dxa"/>
              <w:bottom w:w="60" w:type="dxa"/>
              <w:left w:w="80" w:type="dxa"/>
              <w:right w:w="80" w:type="dxa"/>
            </w:tcMar>
          </w:tcPr>
          <w:p>
            <w:pPr>
              <w:jc w:val="center"/>
            </w:pPr>
            <w:r>
              <w:rPr>
                <w:sz w:val="18"/>
              </w:rPr>
              <w:t>SEMIPRIME</w:t>
            </w:r>
          </w:p>
        </w:tc>
        <w:tc>
          <w:tcPr>
            <w:tcW w:type="dxa" w:w="3168"/>
            <w:tcMar>
              <w:top w:w="60" w:type="dxa"/>
              <w:bottom w:w="60" w:type="dxa"/>
              <w:left w:w="80" w:type="dxa"/>
              <w:right w:w="80" w:type="dxa"/>
            </w:tcMar>
          </w:tcPr>
          <w:p>
            <w:r>
              <w:rPr>
                <w:sz w:val="18"/>
              </w:rPr>
              <w:t>Số bán nguyên tố (Semi-prime)</w:t>
            </w:r>
          </w:p>
        </w:tc>
        <w:tc>
          <w:tcPr>
            <w:tcW w:type="dxa" w:w="3168"/>
            <w:tcMar>
              <w:top w:w="60" w:type="dxa"/>
              <w:bottom w:w="60" w:type="dxa"/>
              <w:left w:w="80" w:type="dxa"/>
              <w:right w:w="80" w:type="dxa"/>
            </w:tcMar>
          </w:tcPr>
          <w:p>
            <w:r>
              <w:rPr>
                <w:sz w:val="18"/>
              </w:rPr>
              <w:t>Số học - Vòng lặp sàng nguyên tố</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32</w:t>
            </w:r>
          </w:p>
        </w:tc>
        <w:tc>
          <w:tcPr>
            <w:tcW w:type="dxa" w:w="1584"/>
            <w:tcMar>
              <w:top w:w="60" w:type="dxa"/>
              <w:bottom w:w="60" w:type="dxa"/>
              <w:left w:w="80" w:type="dxa"/>
              <w:right w:w="80" w:type="dxa"/>
            </w:tcMar>
          </w:tcPr>
          <w:p>
            <w:pPr>
              <w:jc w:val="center"/>
            </w:pPr>
            <w:r>
              <w:rPr>
                <w:sz w:val="18"/>
              </w:rPr>
              <w:t>SONTDACBIET</w:t>
            </w:r>
          </w:p>
        </w:tc>
        <w:tc>
          <w:tcPr>
            <w:tcW w:type="dxa" w:w="3168"/>
            <w:tcMar>
              <w:top w:w="60" w:type="dxa"/>
              <w:bottom w:w="60" w:type="dxa"/>
              <w:left w:w="80" w:type="dxa"/>
              <w:right w:w="80" w:type="dxa"/>
            </w:tcMar>
          </w:tcPr>
          <w:p>
            <w:r>
              <w:rPr>
                <w:sz w:val="18"/>
              </w:rPr>
              <w:t>Số siêu nguyên tố</w:t>
            </w:r>
          </w:p>
        </w:tc>
        <w:tc>
          <w:tcPr>
            <w:tcW w:type="dxa" w:w="3168"/>
            <w:tcMar>
              <w:top w:w="60" w:type="dxa"/>
              <w:bottom w:w="60" w:type="dxa"/>
              <w:left w:w="80" w:type="dxa"/>
              <w:right w:w="80" w:type="dxa"/>
            </w:tcMar>
          </w:tcPr>
          <w:p>
            <w:r>
              <w:rPr>
                <w:sz w:val="18"/>
              </w:rPr>
              <w:t>Vét cạn / Sinh số bằng vòng lặp</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33</w:t>
            </w:r>
          </w:p>
        </w:tc>
        <w:tc>
          <w:tcPr>
            <w:tcW w:type="dxa" w:w="1584"/>
            <w:tcMar>
              <w:top w:w="60" w:type="dxa"/>
              <w:bottom w:w="60" w:type="dxa"/>
              <w:left w:w="80" w:type="dxa"/>
              <w:right w:w="80" w:type="dxa"/>
            </w:tcMar>
          </w:tcPr>
          <w:p>
            <w:pPr>
              <w:jc w:val="center"/>
            </w:pPr>
            <w:r>
              <w:rPr>
                <w:sz w:val="18"/>
              </w:rPr>
              <w:t>TONGHAIBP</w:t>
            </w:r>
          </w:p>
        </w:tc>
        <w:tc>
          <w:tcPr>
            <w:tcW w:type="dxa" w:w="3168"/>
            <w:tcMar>
              <w:top w:w="60" w:type="dxa"/>
              <w:bottom w:w="60" w:type="dxa"/>
              <w:left w:w="80" w:type="dxa"/>
              <w:right w:w="80" w:type="dxa"/>
            </w:tcMar>
          </w:tcPr>
          <w:p>
            <w:r>
              <w:rPr>
                <w:sz w:val="18"/>
              </w:rPr>
              <w:t>Biểu diễn số thành tổng hai bình phương</w:t>
            </w:r>
          </w:p>
        </w:tc>
        <w:tc>
          <w:tcPr>
            <w:tcW w:type="dxa" w:w="3168"/>
            <w:tcMar>
              <w:top w:w="60" w:type="dxa"/>
              <w:bottom w:w="60" w:type="dxa"/>
              <w:left w:w="80" w:type="dxa"/>
              <w:right w:w="80" w:type="dxa"/>
            </w:tcMar>
          </w:tcPr>
          <w:p>
            <w:r>
              <w:rPr>
                <w:sz w:val="18"/>
              </w:rPr>
              <w:t>Số học - Vòng lặp kiểm tra Fermat</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34</w:t>
            </w:r>
          </w:p>
        </w:tc>
        <w:tc>
          <w:tcPr>
            <w:tcW w:type="dxa" w:w="1584"/>
            <w:tcMar>
              <w:top w:w="60" w:type="dxa"/>
              <w:bottom w:w="60" w:type="dxa"/>
              <w:left w:w="80" w:type="dxa"/>
              <w:right w:w="80" w:type="dxa"/>
            </w:tcMar>
          </w:tcPr>
          <w:p>
            <w:pPr>
              <w:jc w:val="center"/>
            </w:pPr>
            <w:r>
              <w:rPr>
                <w:sz w:val="18"/>
              </w:rPr>
              <w:t>MAXPRIMEFACTOR</w:t>
            </w:r>
          </w:p>
        </w:tc>
        <w:tc>
          <w:tcPr>
            <w:tcW w:type="dxa" w:w="3168"/>
            <w:tcMar>
              <w:top w:w="60" w:type="dxa"/>
              <w:bottom w:w="60" w:type="dxa"/>
              <w:left w:w="80" w:type="dxa"/>
              <w:right w:w="80" w:type="dxa"/>
            </w:tcMar>
          </w:tcPr>
          <w:p>
            <w:r>
              <w:rPr>
                <w:sz w:val="18"/>
              </w:rPr>
              <w:t>Ước nguyên tố lớn nhất</w:t>
            </w:r>
          </w:p>
        </w:tc>
        <w:tc>
          <w:tcPr>
            <w:tcW w:type="dxa" w:w="3168"/>
            <w:tcMar>
              <w:top w:w="60" w:type="dxa"/>
              <w:bottom w:w="60" w:type="dxa"/>
              <w:left w:w="80" w:type="dxa"/>
              <w:right w:w="80" w:type="dxa"/>
            </w:tcMar>
          </w:tcPr>
          <w:p>
            <w:r>
              <w:rPr>
                <w:sz w:val="18"/>
              </w:rPr>
              <w:t>Số học - Sàng số học biến đổi</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35</w:t>
            </w:r>
          </w:p>
        </w:tc>
        <w:tc>
          <w:tcPr>
            <w:tcW w:type="dxa" w:w="1584"/>
            <w:tcMar>
              <w:top w:w="60" w:type="dxa"/>
              <w:bottom w:w="60" w:type="dxa"/>
              <w:left w:w="80" w:type="dxa"/>
              <w:right w:w="80" w:type="dxa"/>
            </w:tcMar>
          </w:tcPr>
          <w:p>
            <w:pPr>
              <w:jc w:val="center"/>
            </w:pPr>
            <w:r>
              <w:rPr>
                <w:sz w:val="18"/>
              </w:rPr>
              <w:t>PHIHAMEULER</w:t>
            </w:r>
          </w:p>
        </w:tc>
        <w:tc>
          <w:tcPr>
            <w:tcW w:type="dxa" w:w="3168"/>
            <w:tcMar>
              <w:top w:w="60" w:type="dxa"/>
              <w:bottom w:w="60" w:type="dxa"/>
              <w:left w:w="80" w:type="dxa"/>
              <w:right w:w="80" w:type="dxa"/>
            </w:tcMar>
          </w:tcPr>
          <w:p>
            <w:r>
              <w:rPr>
                <w:sz w:val="18"/>
              </w:rPr>
              <w:t>Cặp số nguyên tố cùng nhau &amp; Phi hàm Euler</w:t>
            </w:r>
          </w:p>
        </w:tc>
        <w:tc>
          <w:tcPr>
            <w:tcW w:type="dxa" w:w="3168"/>
            <w:tcMar>
              <w:top w:w="60" w:type="dxa"/>
              <w:bottom w:w="60" w:type="dxa"/>
              <w:left w:w="80" w:type="dxa"/>
              <w:right w:w="80" w:type="dxa"/>
            </w:tcMar>
          </w:tcPr>
          <w:p>
            <w:r>
              <w:rPr>
                <w:sz w:val="18"/>
              </w:rPr>
              <w:t>Số học - Sàng phi hàm Euler O(N log log N)</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36</w:t>
            </w:r>
          </w:p>
        </w:tc>
        <w:tc>
          <w:tcPr>
            <w:tcW w:type="dxa" w:w="1584"/>
            <w:tcMar>
              <w:top w:w="60" w:type="dxa"/>
              <w:bottom w:w="60" w:type="dxa"/>
              <w:left w:w="80" w:type="dxa"/>
              <w:right w:w="80" w:type="dxa"/>
            </w:tcMar>
          </w:tcPr>
          <w:p>
            <w:pPr>
              <w:jc w:val="center"/>
            </w:pPr>
            <w:r>
              <w:rPr>
                <w:sz w:val="18"/>
              </w:rPr>
              <w:t>LUYTHUANHANH</w:t>
            </w:r>
          </w:p>
        </w:tc>
        <w:tc>
          <w:tcPr>
            <w:tcW w:type="dxa" w:w="3168"/>
            <w:tcMar>
              <w:top w:w="60" w:type="dxa"/>
              <w:bottom w:w="60" w:type="dxa"/>
              <w:left w:w="80" w:type="dxa"/>
              <w:right w:w="80" w:type="dxa"/>
            </w:tcMar>
          </w:tcPr>
          <w:p>
            <w:r>
              <w:rPr>
                <w:sz w:val="18"/>
              </w:rPr>
              <w:t>Tổng cấp số nhân modulo (Lũy thừa nhanh)</w:t>
            </w:r>
          </w:p>
        </w:tc>
        <w:tc>
          <w:tcPr>
            <w:tcW w:type="dxa" w:w="3168"/>
            <w:tcMar>
              <w:top w:w="60" w:type="dxa"/>
              <w:bottom w:w="60" w:type="dxa"/>
              <w:left w:w="80" w:type="dxa"/>
              <w:right w:w="80" w:type="dxa"/>
            </w:tcMar>
          </w:tcPr>
          <w:p>
            <w:r>
              <w:rPr>
                <w:sz w:val="18"/>
              </w:rPr>
              <w:t>Toán học - Thuật toán lũy thừa nhị phân lặp</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37</w:t>
            </w:r>
          </w:p>
        </w:tc>
        <w:tc>
          <w:tcPr>
            <w:tcW w:type="dxa" w:w="1584"/>
            <w:tcMar>
              <w:top w:w="60" w:type="dxa"/>
              <w:bottom w:w="60" w:type="dxa"/>
              <w:left w:w="80" w:type="dxa"/>
              <w:right w:w="80" w:type="dxa"/>
            </w:tcMar>
          </w:tcPr>
          <w:p>
            <w:pPr>
              <w:jc w:val="center"/>
            </w:pPr>
            <w:r>
              <w:rPr>
                <w:sz w:val="18"/>
              </w:rPr>
              <w:t>SUMDIVISORS</w:t>
            </w:r>
          </w:p>
        </w:tc>
        <w:tc>
          <w:tcPr>
            <w:tcW w:type="dxa" w:w="3168"/>
            <w:tcMar>
              <w:top w:w="60" w:type="dxa"/>
              <w:bottom w:w="60" w:type="dxa"/>
              <w:left w:w="80" w:type="dxa"/>
              <w:right w:w="80" w:type="dxa"/>
            </w:tcMar>
          </w:tcPr>
          <w:p>
            <w:r>
              <w:rPr>
                <w:sz w:val="18"/>
              </w:rPr>
              <w:t>Tổng số ước từ 1 đến N (Kỹ thuật căn)</w:t>
            </w:r>
          </w:p>
        </w:tc>
        <w:tc>
          <w:tcPr>
            <w:tcW w:type="dxa" w:w="3168"/>
            <w:tcMar>
              <w:top w:w="60" w:type="dxa"/>
              <w:bottom w:w="60" w:type="dxa"/>
              <w:left w:w="80" w:type="dxa"/>
              <w:right w:w="80" w:type="dxa"/>
            </w:tcMar>
          </w:tcPr>
          <w:p>
            <w:r>
              <w:rPr>
                <w:sz w:val="18"/>
              </w:rPr>
              <w:t>Toán học - Vòng lặp O(sqrt(N))</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38</w:t>
            </w:r>
          </w:p>
        </w:tc>
        <w:tc>
          <w:tcPr>
            <w:tcW w:type="dxa" w:w="1584"/>
            <w:tcMar>
              <w:top w:w="60" w:type="dxa"/>
              <w:bottom w:w="60" w:type="dxa"/>
              <w:left w:w="80" w:type="dxa"/>
              <w:right w:w="80" w:type="dxa"/>
            </w:tcMar>
          </w:tcPr>
          <w:p>
            <w:pPr>
              <w:jc w:val="center"/>
            </w:pPr>
            <w:r>
              <w:rPr>
                <w:sz w:val="18"/>
              </w:rPr>
              <w:t>SOSPHENIC</w:t>
            </w:r>
          </w:p>
        </w:tc>
        <w:tc>
          <w:tcPr>
            <w:tcW w:type="dxa" w:w="3168"/>
            <w:tcMar>
              <w:top w:w="60" w:type="dxa"/>
              <w:bottom w:w="60" w:type="dxa"/>
              <w:left w:w="80" w:type="dxa"/>
              <w:right w:w="80" w:type="dxa"/>
            </w:tcMar>
          </w:tcPr>
          <w:p>
            <w:r>
              <w:rPr>
                <w:sz w:val="18"/>
              </w:rPr>
              <w:t>Số Sphenic trong đoạn</w:t>
            </w:r>
          </w:p>
        </w:tc>
        <w:tc>
          <w:tcPr>
            <w:tcW w:type="dxa" w:w="3168"/>
            <w:tcMar>
              <w:top w:w="60" w:type="dxa"/>
              <w:bottom w:w="60" w:type="dxa"/>
              <w:left w:w="80" w:type="dxa"/>
              <w:right w:w="80" w:type="dxa"/>
            </w:tcMar>
          </w:tcPr>
          <w:p>
            <w:r>
              <w:rPr>
                <w:sz w:val="18"/>
              </w:rPr>
              <w:t>Số học - Vòng lặp tích 3 thừa số nguyên tố</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39</w:t>
            </w:r>
          </w:p>
        </w:tc>
        <w:tc>
          <w:tcPr>
            <w:tcW w:type="dxa" w:w="1584"/>
            <w:tcMar>
              <w:top w:w="60" w:type="dxa"/>
              <w:bottom w:w="60" w:type="dxa"/>
              <w:left w:w="80" w:type="dxa"/>
              <w:right w:w="80" w:type="dxa"/>
            </w:tcMar>
          </w:tcPr>
          <w:p>
            <w:pPr>
              <w:jc w:val="center"/>
            </w:pPr>
            <w:r>
              <w:rPr>
                <w:sz w:val="18"/>
              </w:rPr>
              <w:t>SOSMITH</w:t>
            </w:r>
          </w:p>
        </w:tc>
        <w:tc>
          <w:tcPr>
            <w:tcW w:type="dxa" w:w="3168"/>
            <w:tcMar>
              <w:top w:w="60" w:type="dxa"/>
              <w:bottom w:w="60" w:type="dxa"/>
              <w:left w:w="80" w:type="dxa"/>
              <w:right w:w="80" w:type="dxa"/>
            </w:tcMar>
          </w:tcPr>
          <w:p>
            <w:r>
              <w:rPr>
                <w:sz w:val="18"/>
              </w:rPr>
              <w:t>Số Smith (Smith Number)</w:t>
            </w:r>
          </w:p>
        </w:tc>
        <w:tc>
          <w:tcPr>
            <w:tcW w:type="dxa" w:w="3168"/>
            <w:tcMar>
              <w:top w:w="60" w:type="dxa"/>
              <w:bottom w:w="60" w:type="dxa"/>
              <w:left w:w="80" w:type="dxa"/>
              <w:right w:w="80" w:type="dxa"/>
            </w:tcMar>
          </w:tcPr>
          <w:p>
            <w:r>
              <w:rPr>
                <w:sz w:val="18"/>
              </w:rPr>
              <w:t>Số học - Vòng lặp kiểm tra tính chất chữ số</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40</w:t>
            </w:r>
          </w:p>
        </w:tc>
        <w:tc>
          <w:tcPr>
            <w:tcW w:type="dxa" w:w="1584"/>
            <w:tcMar>
              <w:top w:w="60" w:type="dxa"/>
              <w:bottom w:w="60" w:type="dxa"/>
              <w:left w:w="80" w:type="dxa"/>
              <w:right w:w="80" w:type="dxa"/>
            </w:tcMar>
          </w:tcPr>
          <w:p>
            <w:pPr>
              <w:jc w:val="center"/>
            </w:pPr>
            <w:r>
              <w:rPr>
                <w:sz w:val="18"/>
              </w:rPr>
              <w:t>CATHINHCHUNHAT</w:t>
            </w:r>
          </w:p>
        </w:tc>
        <w:tc>
          <w:tcPr>
            <w:tcW w:type="dxa" w:w="3168"/>
            <w:tcMar>
              <w:top w:w="60" w:type="dxa"/>
              <w:bottom w:w="60" w:type="dxa"/>
              <w:left w:w="80" w:type="dxa"/>
              <w:right w:w="80" w:type="dxa"/>
            </w:tcMar>
          </w:tcPr>
          <w:p>
            <w:r>
              <w:rPr>
                <w:sz w:val="18"/>
              </w:rPr>
              <w:t>Cắt hình chữ nhật thành hình vuông</w:t>
            </w:r>
          </w:p>
        </w:tc>
        <w:tc>
          <w:tcPr>
            <w:tcW w:type="dxa" w:w="3168"/>
            <w:tcMar>
              <w:top w:w="60" w:type="dxa"/>
              <w:bottom w:w="60" w:type="dxa"/>
              <w:left w:w="80" w:type="dxa"/>
              <w:right w:w="80" w:type="dxa"/>
            </w:tcMar>
          </w:tcPr>
          <w:p>
            <w:r>
              <w:rPr>
                <w:sz w:val="18"/>
              </w:rPr>
              <w:t>Hình học số học - Thuật toán Euclid lặp</w:t>
            </w:r>
          </w:p>
        </w:tc>
        <w:tc>
          <w:tcPr>
            <w:tcW w:type="dxa" w:w="1440"/>
            <w:tcMar>
              <w:top w:w="60" w:type="dxa"/>
              <w:bottom w:w="60" w:type="dxa"/>
              <w:left w:w="80" w:type="dxa"/>
              <w:right w:w="80" w:type="dxa"/>
            </w:tcMar>
          </w:tcPr>
          <w:p>
            <w:pPr>
              <w:jc w:val="center"/>
            </w:pPr>
            <w:r>
              <w:rPr>
                <w:sz w:val="18"/>
              </w:rPr>
              <w:t>Mức 4</w:t>
            </w:r>
          </w:p>
        </w:tc>
      </w:tr>
      <w:tr>
        <w:tc>
          <w:tcPr>
            <w:tcW w:type="dxa" w:w="720"/>
            <w:tcMar>
              <w:top w:w="60" w:type="dxa"/>
              <w:bottom w:w="60" w:type="dxa"/>
              <w:left w:w="80" w:type="dxa"/>
              <w:right w:w="80" w:type="dxa"/>
            </w:tcMar>
          </w:tcPr>
          <w:p>
            <w:pPr>
              <w:jc w:val="center"/>
            </w:pPr>
            <w:r>
              <w:rPr>
                <w:sz w:val="18"/>
              </w:rPr>
              <w:t>41</w:t>
            </w:r>
          </w:p>
        </w:tc>
        <w:tc>
          <w:tcPr>
            <w:tcW w:type="dxa" w:w="1584"/>
            <w:tcMar>
              <w:top w:w="60" w:type="dxa"/>
              <w:bottom w:w="60" w:type="dxa"/>
              <w:left w:w="80" w:type="dxa"/>
              <w:right w:w="80" w:type="dxa"/>
            </w:tcMar>
          </w:tcPr>
          <w:p>
            <w:pPr>
              <w:jc w:val="center"/>
            </w:pPr>
            <w:r>
              <w:rPr>
                <w:sz w:val="18"/>
              </w:rPr>
              <w:t>DOANCONKDIFF</w:t>
            </w:r>
          </w:p>
        </w:tc>
        <w:tc>
          <w:tcPr>
            <w:tcW w:type="dxa" w:w="3168"/>
            <w:tcMar>
              <w:top w:w="60" w:type="dxa"/>
              <w:bottom w:w="60" w:type="dxa"/>
              <w:left w:w="80" w:type="dxa"/>
              <w:right w:w="80" w:type="dxa"/>
            </w:tcMar>
          </w:tcPr>
          <w:p>
            <w:r>
              <w:rPr>
                <w:sz w:val="18"/>
              </w:rPr>
              <w:t>Đoạn con không quá K giá trị phân biệt</w:t>
            </w:r>
          </w:p>
        </w:tc>
        <w:tc>
          <w:tcPr>
            <w:tcW w:type="dxa" w:w="3168"/>
            <w:tcMar>
              <w:top w:w="60" w:type="dxa"/>
              <w:bottom w:w="60" w:type="dxa"/>
              <w:left w:w="80" w:type="dxa"/>
              <w:right w:w="80" w:type="dxa"/>
            </w:tcMar>
          </w:tcPr>
          <w:p>
            <w:r>
              <w:rPr>
                <w:sz w:val="18"/>
              </w:rPr>
              <w:t>Kỹ thuật 2 con trỏ / Cửa sổ trượt nâng cao</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42</w:t>
            </w:r>
          </w:p>
        </w:tc>
        <w:tc>
          <w:tcPr>
            <w:tcW w:type="dxa" w:w="1584"/>
            <w:tcMar>
              <w:top w:w="60" w:type="dxa"/>
              <w:bottom w:w="60" w:type="dxa"/>
              <w:left w:w="80" w:type="dxa"/>
              <w:right w:w="80" w:type="dxa"/>
            </w:tcMar>
          </w:tcPr>
          <w:p>
            <w:pPr>
              <w:jc w:val="center"/>
            </w:pPr>
            <w:r>
              <w:rPr>
                <w:sz w:val="18"/>
              </w:rPr>
              <w:t>CHUKYDAYSO</w:t>
            </w:r>
          </w:p>
        </w:tc>
        <w:tc>
          <w:tcPr>
            <w:tcW w:type="dxa" w:w="3168"/>
            <w:tcMar>
              <w:top w:w="60" w:type="dxa"/>
              <w:bottom w:w="60" w:type="dxa"/>
              <w:left w:w="80" w:type="dxa"/>
              <w:right w:w="80" w:type="dxa"/>
            </w:tcMar>
          </w:tcPr>
          <w:p>
            <w:r>
              <w:rPr>
                <w:sz w:val="18"/>
              </w:rPr>
              <w:t>Chu kỳ dãy số tuyến tính</w:t>
            </w:r>
          </w:p>
        </w:tc>
        <w:tc>
          <w:tcPr>
            <w:tcW w:type="dxa" w:w="3168"/>
            <w:tcMar>
              <w:top w:w="60" w:type="dxa"/>
              <w:bottom w:w="60" w:type="dxa"/>
              <w:left w:w="80" w:type="dxa"/>
              <w:right w:w="80" w:type="dxa"/>
            </w:tcMar>
          </w:tcPr>
          <w:p>
            <w:r>
              <w:rPr>
                <w:sz w:val="18"/>
              </w:rPr>
              <w:t>Thuật toán Floyd tìm chu kỳ / Vòng lặp</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43</w:t>
            </w:r>
          </w:p>
        </w:tc>
        <w:tc>
          <w:tcPr>
            <w:tcW w:type="dxa" w:w="1584"/>
            <w:tcMar>
              <w:top w:w="60" w:type="dxa"/>
              <w:bottom w:w="60" w:type="dxa"/>
              <w:left w:w="80" w:type="dxa"/>
              <w:right w:w="80" w:type="dxa"/>
            </w:tcMar>
          </w:tcPr>
          <w:p>
            <w:pPr>
              <w:jc w:val="center"/>
            </w:pPr>
            <w:r>
              <w:rPr>
                <w:sz w:val="18"/>
              </w:rPr>
              <w:t>SOCO3UOC</w:t>
            </w:r>
          </w:p>
        </w:tc>
        <w:tc>
          <w:tcPr>
            <w:tcW w:type="dxa" w:w="3168"/>
            <w:tcMar>
              <w:top w:w="60" w:type="dxa"/>
              <w:bottom w:w="60" w:type="dxa"/>
              <w:left w:w="80" w:type="dxa"/>
              <w:right w:w="80" w:type="dxa"/>
            </w:tcMar>
          </w:tcPr>
          <w:p>
            <w:r>
              <w:rPr>
                <w:sz w:val="18"/>
              </w:rPr>
              <w:t>Số có đúng 3 ước số trong đoạn</w:t>
            </w:r>
          </w:p>
        </w:tc>
        <w:tc>
          <w:tcPr>
            <w:tcW w:type="dxa" w:w="3168"/>
            <w:tcMar>
              <w:top w:w="60" w:type="dxa"/>
              <w:bottom w:w="60" w:type="dxa"/>
              <w:left w:w="80" w:type="dxa"/>
              <w:right w:w="80" w:type="dxa"/>
            </w:tcMar>
          </w:tcPr>
          <w:p>
            <w:r>
              <w:rPr>
                <w:sz w:val="18"/>
              </w:rPr>
              <w:t>Toán học - Bình phương số nguyên tố</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44</w:t>
            </w:r>
          </w:p>
        </w:tc>
        <w:tc>
          <w:tcPr>
            <w:tcW w:type="dxa" w:w="1584"/>
            <w:tcMar>
              <w:top w:w="60" w:type="dxa"/>
              <w:bottom w:w="60" w:type="dxa"/>
              <w:left w:w="80" w:type="dxa"/>
              <w:right w:w="80" w:type="dxa"/>
            </w:tcMar>
          </w:tcPr>
          <w:p>
            <w:pPr>
              <w:jc w:val="center"/>
            </w:pPr>
            <w:r>
              <w:rPr>
                <w:sz w:val="18"/>
              </w:rPr>
              <w:t>SONTUONGDUONG</w:t>
            </w:r>
          </w:p>
        </w:tc>
        <w:tc>
          <w:tcPr>
            <w:tcW w:type="dxa" w:w="3168"/>
            <w:tcMar>
              <w:top w:w="60" w:type="dxa"/>
              <w:bottom w:w="60" w:type="dxa"/>
              <w:left w:w="80" w:type="dxa"/>
              <w:right w:w="80" w:type="dxa"/>
            </w:tcMar>
          </w:tcPr>
          <w:p>
            <w:r>
              <w:rPr>
                <w:sz w:val="18"/>
              </w:rPr>
              <w:t>Cặp số tương đương nguyên tố</w:t>
            </w:r>
          </w:p>
        </w:tc>
        <w:tc>
          <w:tcPr>
            <w:tcW w:type="dxa" w:w="3168"/>
            <w:tcMar>
              <w:top w:w="60" w:type="dxa"/>
              <w:bottom w:w="60" w:type="dxa"/>
              <w:left w:w="80" w:type="dxa"/>
              <w:right w:w="80" w:type="dxa"/>
            </w:tcMar>
          </w:tcPr>
          <w:p>
            <w:r>
              <w:rPr>
                <w:sz w:val="18"/>
              </w:rPr>
              <w:t>Số học - Radical / Sàng số học</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45</w:t>
            </w:r>
          </w:p>
        </w:tc>
        <w:tc>
          <w:tcPr>
            <w:tcW w:type="dxa" w:w="1584"/>
            <w:tcMar>
              <w:top w:w="60" w:type="dxa"/>
              <w:bottom w:w="60" w:type="dxa"/>
              <w:left w:w="80" w:type="dxa"/>
              <w:right w:w="80" w:type="dxa"/>
            </w:tcMar>
          </w:tcPr>
          <w:p>
            <w:pPr>
              <w:jc w:val="center"/>
            </w:pPr>
            <w:r>
              <w:rPr>
                <w:sz w:val="18"/>
              </w:rPr>
              <w:t>CHIAKEOTHEOMUC</w:t>
            </w:r>
          </w:p>
        </w:tc>
        <w:tc>
          <w:tcPr>
            <w:tcW w:type="dxa" w:w="3168"/>
            <w:tcMar>
              <w:top w:w="60" w:type="dxa"/>
              <w:bottom w:w="60" w:type="dxa"/>
              <w:left w:w="80" w:type="dxa"/>
              <w:right w:w="80" w:type="dxa"/>
            </w:tcMar>
          </w:tcPr>
          <w:p>
            <w:r>
              <w:rPr>
                <w:sz w:val="18"/>
              </w:rPr>
              <w:t>Gộp kẹo tối ưu</w:t>
            </w:r>
          </w:p>
        </w:tc>
        <w:tc>
          <w:tcPr>
            <w:tcW w:type="dxa" w:w="3168"/>
            <w:tcMar>
              <w:top w:w="60" w:type="dxa"/>
              <w:bottom w:w="60" w:type="dxa"/>
              <w:left w:w="80" w:type="dxa"/>
              <w:right w:w="80" w:type="dxa"/>
            </w:tcMar>
          </w:tcPr>
          <w:p>
            <w:r>
              <w:rPr>
                <w:sz w:val="18"/>
              </w:rPr>
              <w:t>Tham lam &amp; Hàng đợi ưu tiên / Vòng lặp</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46</w:t>
            </w:r>
          </w:p>
        </w:tc>
        <w:tc>
          <w:tcPr>
            <w:tcW w:type="dxa" w:w="1584"/>
            <w:tcMar>
              <w:top w:w="60" w:type="dxa"/>
              <w:bottom w:w="60" w:type="dxa"/>
              <w:left w:w="80" w:type="dxa"/>
              <w:right w:w="80" w:type="dxa"/>
            </w:tcMar>
          </w:tcPr>
          <w:p>
            <w:pPr>
              <w:jc w:val="center"/>
            </w:pPr>
            <w:r>
              <w:rPr>
                <w:sz w:val="18"/>
              </w:rPr>
              <w:t>TONGUOCCHIAHET</w:t>
            </w:r>
          </w:p>
        </w:tc>
        <w:tc>
          <w:tcPr>
            <w:tcW w:type="dxa" w:w="3168"/>
            <w:tcMar>
              <w:top w:w="60" w:type="dxa"/>
              <w:bottom w:w="60" w:type="dxa"/>
              <w:left w:w="80" w:type="dxa"/>
              <w:right w:w="80" w:type="dxa"/>
            </w:tcMar>
          </w:tcPr>
          <w:p>
            <w:r>
              <w:rPr>
                <w:sz w:val="18"/>
              </w:rPr>
              <w:t>Số có tổng ước chia hết cho chính nó</w:t>
            </w:r>
          </w:p>
        </w:tc>
        <w:tc>
          <w:tcPr>
            <w:tcW w:type="dxa" w:w="3168"/>
            <w:tcMar>
              <w:top w:w="60" w:type="dxa"/>
              <w:bottom w:w="60" w:type="dxa"/>
              <w:left w:w="80" w:type="dxa"/>
              <w:right w:w="80" w:type="dxa"/>
            </w:tcMar>
          </w:tcPr>
          <w:p>
            <w:r>
              <w:rPr>
                <w:sz w:val="18"/>
              </w:rPr>
              <w:t>Số học - Sàng tổng ước sigma</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47</w:t>
            </w:r>
          </w:p>
        </w:tc>
        <w:tc>
          <w:tcPr>
            <w:tcW w:type="dxa" w:w="1584"/>
            <w:tcMar>
              <w:top w:w="60" w:type="dxa"/>
              <w:bottom w:w="60" w:type="dxa"/>
              <w:left w:w="80" w:type="dxa"/>
              <w:right w:w="80" w:type="dxa"/>
            </w:tcMar>
          </w:tcPr>
          <w:p>
            <w:pPr>
              <w:jc w:val="center"/>
            </w:pPr>
            <w:r>
              <w:rPr>
                <w:sz w:val="18"/>
              </w:rPr>
              <w:t>TONGLIENTIEP</w:t>
            </w:r>
          </w:p>
        </w:tc>
        <w:tc>
          <w:tcPr>
            <w:tcW w:type="dxa" w:w="3168"/>
            <w:tcMar>
              <w:top w:w="60" w:type="dxa"/>
              <w:bottom w:w="60" w:type="dxa"/>
              <w:left w:w="80" w:type="dxa"/>
              <w:right w:w="80" w:type="dxa"/>
            </w:tcMar>
          </w:tcPr>
          <w:p>
            <w:r>
              <w:rPr>
                <w:sz w:val="18"/>
              </w:rPr>
              <w:t>Phân tích thành tổng các số nguyên liên tiếp</w:t>
            </w:r>
          </w:p>
        </w:tc>
        <w:tc>
          <w:tcPr>
            <w:tcW w:type="dxa" w:w="3168"/>
            <w:tcMar>
              <w:top w:w="60" w:type="dxa"/>
              <w:bottom w:w="60" w:type="dxa"/>
              <w:left w:w="80" w:type="dxa"/>
              <w:right w:w="80" w:type="dxa"/>
            </w:tcMar>
          </w:tcPr>
          <w:p>
            <w:r>
              <w:rPr>
                <w:sz w:val="18"/>
              </w:rPr>
              <w:t>Toán học - Vòng lặp ước số O(sqrt(N))</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48</w:t>
            </w:r>
          </w:p>
        </w:tc>
        <w:tc>
          <w:tcPr>
            <w:tcW w:type="dxa" w:w="1584"/>
            <w:tcMar>
              <w:top w:w="60" w:type="dxa"/>
              <w:bottom w:w="60" w:type="dxa"/>
              <w:left w:w="80" w:type="dxa"/>
              <w:right w:w="80" w:type="dxa"/>
            </w:tcMar>
          </w:tcPr>
          <w:p>
            <w:pPr>
              <w:jc w:val="center"/>
            </w:pPr>
            <w:r>
              <w:rPr>
                <w:sz w:val="18"/>
              </w:rPr>
              <w:t>DOIXUNGMAX</w:t>
            </w:r>
          </w:p>
        </w:tc>
        <w:tc>
          <w:tcPr>
            <w:tcW w:type="dxa" w:w="3168"/>
            <w:tcMar>
              <w:top w:w="60" w:type="dxa"/>
              <w:bottom w:w="60" w:type="dxa"/>
              <w:left w:w="80" w:type="dxa"/>
              <w:right w:w="80" w:type="dxa"/>
            </w:tcMar>
          </w:tcPr>
          <w:p>
            <w:r>
              <w:rPr>
                <w:sz w:val="18"/>
              </w:rPr>
              <w:t>Xâu con đối xứng liên tiếp dài nhất</w:t>
            </w:r>
          </w:p>
        </w:tc>
        <w:tc>
          <w:tcPr>
            <w:tcW w:type="dxa" w:w="3168"/>
            <w:tcMar>
              <w:top w:w="60" w:type="dxa"/>
              <w:bottom w:w="60" w:type="dxa"/>
              <w:left w:w="80" w:type="dxa"/>
              <w:right w:w="80" w:type="dxa"/>
            </w:tcMar>
          </w:tcPr>
          <w:p>
            <w:r>
              <w:rPr>
                <w:sz w:val="18"/>
              </w:rPr>
              <w:t>Xử lý xâu - Thuật toán mở rộng tâm vòng lặp O(N^2)</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49</w:t>
            </w:r>
          </w:p>
        </w:tc>
        <w:tc>
          <w:tcPr>
            <w:tcW w:type="dxa" w:w="1584"/>
            <w:tcMar>
              <w:top w:w="60" w:type="dxa"/>
              <w:bottom w:w="60" w:type="dxa"/>
              <w:left w:w="80" w:type="dxa"/>
              <w:right w:w="80" w:type="dxa"/>
            </w:tcMar>
          </w:tcPr>
          <w:p>
            <w:pPr>
              <w:jc w:val="center"/>
            </w:pPr>
            <w:r>
              <w:rPr>
                <w:sz w:val="18"/>
              </w:rPr>
              <w:t>PYTAGO</w:t>
            </w:r>
          </w:p>
        </w:tc>
        <w:tc>
          <w:tcPr>
            <w:tcW w:type="dxa" w:w="3168"/>
            <w:tcMar>
              <w:top w:w="60" w:type="dxa"/>
              <w:bottom w:w="60" w:type="dxa"/>
              <w:left w:w="80" w:type="dxa"/>
              <w:right w:w="80" w:type="dxa"/>
            </w:tcMar>
          </w:tcPr>
          <w:p>
            <w:r>
              <w:rPr>
                <w:sz w:val="18"/>
              </w:rPr>
              <w:t>Đếm bộ ba số Pytago có chu vi giới hạn</w:t>
            </w:r>
          </w:p>
        </w:tc>
        <w:tc>
          <w:tcPr>
            <w:tcW w:type="dxa" w:w="3168"/>
            <w:tcMar>
              <w:top w:w="60" w:type="dxa"/>
              <w:bottom w:w="60" w:type="dxa"/>
              <w:left w:w="80" w:type="dxa"/>
              <w:right w:w="80" w:type="dxa"/>
            </w:tcMar>
          </w:tcPr>
          <w:p>
            <w:r>
              <w:rPr>
                <w:sz w:val="18"/>
              </w:rPr>
              <w:t>Toán học - Sinh bộ ba Pytago nguyên thủy</w:t>
            </w:r>
          </w:p>
        </w:tc>
        <w:tc>
          <w:tcPr>
            <w:tcW w:type="dxa" w:w="1440"/>
            <w:tcMar>
              <w:top w:w="60" w:type="dxa"/>
              <w:bottom w:w="60" w:type="dxa"/>
              <w:left w:w="80" w:type="dxa"/>
              <w:right w:w="80" w:type="dxa"/>
            </w:tcMar>
          </w:tcPr>
          <w:p>
            <w:pPr>
              <w:jc w:val="center"/>
            </w:pPr>
            <w:r>
              <w:rPr>
                <w:sz w:val="18"/>
              </w:rPr>
              <w:t>Mức 5</w:t>
            </w:r>
          </w:p>
        </w:tc>
      </w:tr>
      <w:tr>
        <w:tc>
          <w:tcPr>
            <w:tcW w:type="dxa" w:w="720"/>
            <w:tcMar>
              <w:top w:w="60" w:type="dxa"/>
              <w:bottom w:w="60" w:type="dxa"/>
              <w:left w:w="80" w:type="dxa"/>
              <w:right w:w="80" w:type="dxa"/>
            </w:tcMar>
          </w:tcPr>
          <w:p>
            <w:pPr>
              <w:jc w:val="center"/>
            </w:pPr>
            <w:r>
              <w:rPr>
                <w:sz w:val="18"/>
              </w:rPr>
              <w:t>50</w:t>
            </w:r>
          </w:p>
        </w:tc>
        <w:tc>
          <w:tcPr>
            <w:tcW w:type="dxa" w:w="1584"/>
            <w:tcMar>
              <w:top w:w="60" w:type="dxa"/>
              <w:bottom w:w="60" w:type="dxa"/>
              <w:left w:w="80" w:type="dxa"/>
              <w:right w:w="80" w:type="dxa"/>
            </w:tcMar>
          </w:tcPr>
          <w:p>
            <w:pPr>
              <w:jc w:val="center"/>
            </w:pPr>
            <w:r>
              <w:rPr>
                <w:sz w:val="18"/>
              </w:rPr>
              <w:t>DEMDIEMNGUYEN</w:t>
            </w:r>
          </w:p>
        </w:tc>
        <w:tc>
          <w:tcPr>
            <w:tcW w:type="dxa" w:w="3168"/>
            <w:tcMar>
              <w:top w:w="60" w:type="dxa"/>
              <w:bottom w:w="60" w:type="dxa"/>
              <w:left w:w="80" w:type="dxa"/>
              <w:right w:w="80" w:type="dxa"/>
            </w:tcMar>
          </w:tcPr>
          <w:p>
            <w:r>
              <w:rPr>
                <w:sz w:val="18"/>
              </w:rPr>
              <w:t>Đếm điểm nguyên trong hình tròn</w:t>
            </w:r>
          </w:p>
        </w:tc>
        <w:tc>
          <w:tcPr>
            <w:tcW w:type="dxa" w:w="3168"/>
            <w:tcMar>
              <w:top w:w="60" w:type="dxa"/>
              <w:bottom w:w="60" w:type="dxa"/>
              <w:left w:w="80" w:type="dxa"/>
              <w:right w:w="80" w:type="dxa"/>
            </w:tcMar>
          </w:tcPr>
          <w:p>
            <w:r>
              <w:rPr>
                <w:sz w:val="18"/>
              </w:rPr>
              <w:t>Hình học số học - Vòng lặp tối ưu O(R)</w:t>
            </w:r>
          </w:p>
        </w:tc>
        <w:tc>
          <w:tcPr>
            <w:tcW w:type="dxa" w:w="1440"/>
            <w:tcMar>
              <w:top w:w="60" w:type="dxa"/>
              <w:bottom w:w="60" w:type="dxa"/>
              <w:left w:w="80" w:type="dxa"/>
              <w:right w:w="80" w:type="dxa"/>
            </w:tcMar>
          </w:tcPr>
          <w:p>
            <w:pPr>
              <w:jc w:val="center"/>
            </w:pPr>
            <w:r>
              <w:rPr>
                <w:sz w:val="18"/>
              </w:rPr>
              <w:t>Mức 5</w:t>
            </w:r>
          </w:p>
        </w:tc>
      </w:tr>
    </w:tbl>
    <w:p>
      <w:r>
        <w:br w:type="page"/>
      </w:r>
    </w:p>
    <w:p>
      <w:r>
        <w:rPr>
          <w:b/>
          <w:color w:val="102C57"/>
          <w:sz w:val="28"/>
        </w:rPr>
        <w:t>3. NỘI DUNG ĐỀ BÀI CHI TIẾT VÀ BỘ SUBTASK 20 TESTS</w:t>
      </w:r>
    </w:p>
    <w:p>
      <w:pPr>
        <w:spacing w:before="240" w:after="80"/>
      </w:pPr>
      <w:r>
        <w:rPr>
          <w:b/>
          <w:color w:val="102C57"/>
          <w:sz w:val="25"/>
        </w:rPr>
        <w:t>BÀI 01: TỔNG CHẴN LẺ TRONG ĐOẠN</w:t>
        <w:br/>
      </w:r>
      <w:r>
        <w:rPr>
          <w:i/>
          <w:color w:val="646464"/>
          <w:sz w:val="19"/>
        </w:rPr>
        <w:t>• Tên file nộp / code: TONGCL.CPP / TONGCL.PAS  |  File vào: TONGCL.INP  |  File ra: TONGCL.OUT</w:t>
        <w:br/>
        <w:t>• Thời gian chạy: 1.0s  |  Bộ nhớ: 256MB  |  Chuyên đề: Cơ bản - Vòng lặp đơn</w:t>
      </w:r>
    </w:p>
    <w:p>
      <w:r>
        <w:rPr>
          <w:b/>
          <w:sz w:val="21"/>
        </w:rPr>
        <w:t xml:space="preserve">Đề bài: </w:t>
      </w:r>
      <w:r>
        <w:t>Cho hai số nguyên dương A và B (A &lt;= B). Hãy lập trình tính và in ra hai giá trị:</w:t>
        <w:br/>
        <w:t>- Tổng tất cả các số chẵn trong đoạn [A, B].</w:t>
        <w:br/>
        <w:t>- Tổng tất cả các số lẻ trong đoạn [A, B].</w:t>
      </w:r>
    </w:p>
    <w:p>
      <w:r>
        <w:rPr>
          <w:b/>
        </w:rPr>
        <w:t xml:space="preserve">Dữ liệu vào: </w:t>
      </w:r>
      <w:r>
        <w:t>Gồm một dòng duy nhất chứa hai số nguyên dương A và B cách nhau một khoảng trắng.</w:t>
        <w:br/>
      </w:r>
      <w:r>
        <w:rPr>
          <w:b/>
        </w:rPr>
        <w:t xml:space="preserve">Kết quả ra: </w:t>
      </w:r>
      <w:r>
        <w:t>Gồm một dòng chứa hai số nguyên là tổng các số chẵn và tổng các số lẻ, cách nhau một khoảng trắng.</w:t>
      </w:r>
    </w:p>
    <w:p>
      <w:r>
        <w:rPr>
          <w:b/>
          <w:color w:val="8C2800"/>
        </w:rPr>
        <w:t>Ràng buộc &amp; Phân bổ 20 bộ test:</w:t>
        <w:br/>
      </w:r>
      <w:r>
        <w:t>Subtask 1 (30% - Test 01-&gt;06): 1 &lt;= A &lt;= B &lt;= 10^4.</w:t>
        <w:br/>
        <w:t>Subtask 2 (40% - Test 07-&gt;14): 1 &lt;= A &lt;= B &lt;= 10^7.</w:t>
        <w:br/>
        <w:t>Subtask 3 (30% - Test 15-&gt;20): 1 &lt;= A &lt;= B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TONGCL.INP</w:t>
            </w:r>
          </w:p>
        </w:tc>
        <w:tc>
          <w:tcPr>
            <w:tcW w:type="dxa" w:w="2592"/>
            <w:shd w:fill="EAECEE"/>
            <w:tcMar>
              <w:top w:w="60" w:type="dxa"/>
              <w:bottom w:w="60" w:type="dxa"/>
              <w:left w:w="80" w:type="dxa"/>
              <w:right w:w="80" w:type="dxa"/>
            </w:tcMar>
          </w:tcPr>
          <w:p>
            <w:pPr>
              <w:jc w:val="center"/>
            </w:pPr>
            <w:r>
              <w:rPr>
                <w:b/>
                <w:sz w:val="19"/>
              </w:rPr>
              <w:t>TONGCL.OUT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3 8</w:t>
            </w:r>
          </w:p>
        </w:tc>
        <w:tc>
          <w:tcPr>
            <w:tcW w:type="dxa" w:w="2592"/>
            <w:tcMar>
              <w:top w:w="60" w:type="dxa"/>
              <w:bottom w:w="60" w:type="dxa"/>
              <w:left w:w="80" w:type="dxa"/>
              <w:right w:w="80" w:type="dxa"/>
            </w:tcMar>
          </w:tcPr>
          <w:p>
            <w:r>
              <w:rPr>
                <w:rFonts w:ascii="Consolas" w:hAnsi="Consolas"/>
                <w:sz w:val="18"/>
              </w:rPr>
              <w:t>18 15</w:t>
            </w:r>
          </w:p>
        </w:tc>
        <w:tc>
          <w:tcPr>
            <w:tcW w:type="dxa" w:w="4608"/>
            <w:tcMar>
              <w:top w:w="60" w:type="dxa"/>
              <w:bottom w:w="60" w:type="dxa"/>
              <w:left w:w="80" w:type="dxa"/>
              <w:right w:w="80" w:type="dxa"/>
            </w:tcMar>
          </w:tcPr>
          <w:p>
            <w:r>
              <w:rPr>
                <w:sz w:val="18"/>
              </w:rPr>
              <w:t>Các số chẵn: 4, 6, 8 -&gt; Tổng = 18. Các số lẻ: 3, 5, 7 -&gt; Tổng = 15.</w:t>
            </w:r>
          </w:p>
        </w:tc>
      </w:tr>
    </w:tbl>
    <w:p>
      <w:pPr>
        <w:jc w:val="center"/>
      </w:pPr>
      <w:r>
        <w:t>―――――――――――――――――――――――――――――――――――――――――――――</w:t>
      </w:r>
    </w:p>
    <w:p>
      <w:pPr>
        <w:spacing w:before="240" w:after="80"/>
      </w:pPr>
      <w:r>
        <w:rPr>
          <w:b/>
          <w:color w:val="102C57"/>
          <w:sz w:val="25"/>
        </w:rPr>
        <w:t>BÀI 02: ĐẾM VÀ TÍNH TỔNG CHỮ SỐ</w:t>
        <w:br/>
      </w:r>
      <w:r>
        <w:rPr>
          <w:i/>
          <w:color w:val="646464"/>
          <w:sz w:val="19"/>
        </w:rPr>
        <w:t>• Tên file nộp / code: DEMCS.CPP / DEMCS.PAS  |  File vào: DEMCS.INP  |  File ra: DEMCS.OUT</w:t>
        <w:br/>
        <w:t>• Thời gian chạy: 1.0s  |  Bộ nhớ: 256MB  |  Chuyên đề: Cơ bản - Xử lý chữ số bằng vòng lặp while</w:t>
      </w:r>
    </w:p>
    <w:p>
      <w:r>
        <w:rPr>
          <w:b/>
          <w:sz w:val="21"/>
        </w:rPr>
        <w:t xml:space="preserve">Đề bài: </w:t>
      </w:r>
      <w:r>
        <w:t>Cho số nguyên dương N. Hãy sử dụng vòng lặp để đếm số lượng chữ số và tính tổng các chữ số của N.</w:t>
      </w:r>
    </w:p>
    <w:p>
      <w:r>
        <w:rPr>
          <w:b/>
        </w:rPr>
        <w:t xml:space="preserve">Dữ liệu vào: </w:t>
      </w:r>
      <w:r>
        <w:t>Một dòng duy nhất chứa số nguyên dương N.</w:t>
        <w:br/>
      </w:r>
      <w:r>
        <w:rPr>
          <w:b/>
        </w:rPr>
        <w:t xml:space="preserve">Kết quả ra: </w:t>
      </w:r>
      <w:r>
        <w:t>Ghi ra hai số nguyên cách nhau một dấu cách: số lượng chữ số và tổng các chữ số của N.</w:t>
      </w:r>
    </w:p>
    <w:p>
      <w:r>
        <w:rPr>
          <w:b/>
          <w:color w:val="8C2800"/>
        </w:rPr>
        <w:t>Ràng buộc &amp; Phân bổ 20 bộ test:</w:t>
        <w:br/>
      </w:r>
      <w:r>
        <w:t>Subtask 1 (30% - Test 01-&gt;06): 1 &lt;= N &lt;= 10^9.</w:t>
        <w:br/>
        <w:t>Subtask 2 (40% - Test 07-&gt;14): 1 &lt;= N &lt;= 10^18.</w:t>
        <w:br/>
        <w:t>Subtask 3 (30% - Test 15-&gt;20): N có tối đa 10^5 chữ số (đọc dưới dạng xâu ký tự).</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DEMCS.INP</w:t>
            </w:r>
          </w:p>
        </w:tc>
        <w:tc>
          <w:tcPr>
            <w:tcW w:type="dxa" w:w="2592"/>
            <w:shd w:fill="EAECEE"/>
            <w:tcMar>
              <w:top w:w="60" w:type="dxa"/>
              <w:bottom w:w="60" w:type="dxa"/>
              <w:left w:w="80" w:type="dxa"/>
              <w:right w:w="80" w:type="dxa"/>
            </w:tcMar>
          </w:tcPr>
          <w:p>
            <w:pPr>
              <w:jc w:val="center"/>
            </w:pPr>
            <w:r>
              <w:rPr>
                <w:b/>
                <w:sz w:val="19"/>
              </w:rPr>
              <w:t>DEMCS.OUT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12345</w:t>
            </w:r>
          </w:p>
        </w:tc>
        <w:tc>
          <w:tcPr>
            <w:tcW w:type="dxa" w:w="2592"/>
            <w:tcMar>
              <w:top w:w="60" w:type="dxa"/>
              <w:bottom w:w="60" w:type="dxa"/>
              <w:left w:w="80" w:type="dxa"/>
              <w:right w:w="80" w:type="dxa"/>
            </w:tcMar>
          </w:tcPr>
          <w:p>
            <w:r>
              <w:rPr>
                <w:rFonts w:ascii="Consolas" w:hAnsi="Consolas"/>
                <w:sz w:val="18"/>
              </w:rPr>
              <w:t>5 15</w:t>
            </w:r>
          </w:p>
        </w:tc>
        <w:tc>
          <w:tcPr>
            <w:tcW w:type="dxa" w:w="4608"/>
            <w:tcMar>
              <w:top w:w="60" w:type="dxa"/>
              <w:bottom w:w="60" w:type="dxa"/>
              <w:left w:w="80" w:type="dxa"/>
              <w:right w:w="80" w:type="dxa"/>
            </w:tcMar>
          </w:tcPr>
          <w:p>
            <w:r>
              <w:rPr>
                <w:sz w:val="18"/>
              </w:rPr>
              <w:t>Số 12345 có 5 chữ số, tổng = 1 + 2 + 3 + 4 + 5 = 15.</w:t>
            </w:r>
          </w:p>
        </w:tc>
      </w:tr>
    </w:tbl>
    <w:p>
      <w:pPr>
        <w:jc w:val="center"/>
      </w:pPr>
      <w:r>
        <w:t>―――――――――――――――――――――――――――――――――――――――――――――</w:t>
      </w:r>
    </w:p>
    <w:p>
      <w:pPr>
        <w:spacing w:before="240" w:after="80"/>
      </w:pPr>
      <w:r>
        <w:rPr>
          <w:b/>
          <w:color w:val="102C57"/>
          <w:sz w:val="25"/>
        </w:rPr>
        <w:t>BÀI 03: ĐẾM VÀ TÍNH TỔNG ƯỚC SỐ</w:t>
        <w:br/>
      </w:r>
      <w:r>
        <w:rPr>
          <w:i/>
          <w:color w:val="646464"/>
          <w:sz w:val="19"/>
        </w:rPr>
        <w:t>• Tên file nộp / code: UOCSO.CPP / UOCSO.PAS  |  File vào: UOCSO.INP  |  File ra: UOCSO.OUT</w:t>
        <w:br/>
        <w:t>• Thời gian chạy: 1.0s  |  Bộ nhớ: 256MB  |  Chuyên đề: Số học - Vòng lặp tối ưu O(sqrt(N))</w:t>
      </w:r>
    </w:p>
    <w:p>
      <w:r>
        <w:rPr>
          <w:b/>
          <w:sz w:val="21"/>
        </w:rPr>
        <w:t xml:space="preserve">Đề bài: </w:t>
      </w:r>
      <w:r>
        <w:t>Cho số nguyên dương N. Hãy đếm số lượng ước nguyên dương và tính tổng tất cả các ước nguyên dương của N.</w:t>
      </w:r>
    </w:p>
    <w:p>
      <w:r>
        <w:rPr>
          <w:b/>
        </w:rPr>
        <w:t xml:space="preserve">Dữ liệu vào: </w:t>
      </w:r>
      <w:r>
        <w:t>Gồm một số nguyên dương N duy nhất.</w:t>
        <w:br/>
      </w:r>
      <w:r>
        <w:rPr>
          <w:b/>
        </w:rPr>
        <w:t xml:space="preserve">Kết quả ra: </w:t>
      </w:r>
      <w:r>
        <w:t>Ghi ra hai số nguyên: số lượng ước và tổng các ước của N, cách nhau một khoảng trắng.</w:t>
      </w:r>
    </w:p>
    <w:p>
      <w:r>
        <w:rPr>
          <w:b/>
          <w:color w:val="8C2800"/>
        </w:rPr>
        <w:t>Ràng buộc &amp; Phân bổ 20 bộ test:</w:t>
        <w:br/>
      </w:r>
      <w:r>
        <w:t>Subtask 1 (30% - Test 01-&gt;06): 1 &lt;= N &lt;= 10^5.</w:t>
        <w:br/>
        <w:t>Subtask 2 (40% - Test 07-&gt;14): 1 &lt;= N &lt;= 10^9.</w:t>
        <w:br/>
        <w:t>Subtask 3 (30% - Test 15-&gt;20): 1 &lt;= N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UOCSO.INP</w:t>
            </w:r>
          </w:p>
        </w:tc>
        <w:tc>
          <w:tcPr>
            <w:tcW w:type="dxa" w:w="2592"/>
            <w:shd w:fill="EAECEE"/>
            <w:tcMar>
              <w:top w:w="60" w:type="dxa"/>
              <w:bottom w:w="60" w:type="dxa"/>
              <w:left w:w="80" w:type="dxa"/>
              <w:right w:w="80" w:type="dxa"/>
            </w:tcMar>
          </w:tcPr>
          <w:p>
            <w:pPr>
              <w:jc w:val="center"/>
            </w:pPr>
            <w:r>
              <w:rPr>
                <w:b/>
                <w:sz w:val="19"/>
              </w:rPr>
              <w:t>UOCSO.OUT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12</w:t>
            </w:r>
          </w:p>
        </w:tc>
        <w:tc>
          <w:tcPr>
            <w:tcW w:type="dxa" w:w="2592"/>
            <w:tcMar>
              <w:top w:w="60" w:type="dxa"/>
              <w:bottom w:w="60" w:type="dxa"/>
              <w:left w:w="80" w:type="dxa"/>
              <w:right w:w="80" w:type="dxa"/>
            </w:tcMar>
          </w:tcPr>
          <w:p>
            <w:r>
              <w:rPr>
                <w:rFonts w:ascii="Consolas" w:hAnsi="Consolas"/>
                <w:sz w:val="18"/>
              </w:rPr>
              <w:t>6 28</w:t>
            </w:r>
          </w:p>
        </w:tc>
        <w:tc>
          <w:tcPr>
            <w:tcW w:type="dxa" w:w="4608"/>
            <w:tcMar>
              <w:top w:w="60" w:type="dxa"/>
              <w:bottom w:w="60" w:type="dxa"/>
              <w:left w:w="80" w:type="dxa"/>
              <w:right w:w="80" w:type="dxa"/>
            </w:tcMar>
          </w:tcPr>
          <w:p>
            <w:r>
              <w:rPr>
                <w:sz w:val="18"/>
              </w:rPr>
              <w:t>Các ước của 12 là {1, 2, 3, 4, 6, 12}. Số lượng = 6, Tổng = 28.</w:t>
            </w:r>
          </w:p>
        </w:tc>
      </w:tr>
    </w:tbl>
    <w:p>
      <w:pPr>
        <w:jc w:val="center"/>
      </w:pPr>
      <w:r>
        <w:t>―――――――――――――――――――――――――――――――――――――――――――――</w:t>
      </w:r>
    </w:p>
    <w:p>
      <w:pPr>
        <w:spacing w:before="240" w:after="80"/>
      </w:pPr>
      <w:r>
        <w:rPr>
          <w:b/>
          <w:color w:val="102C57"/>
          <w:sz w:val="25"/>
        </w:rPr>
        <w:t>BÀI 04: ĐẾM SỐ NGUYÊN TỐ TRONG ĐOẠN</w:t>
        <w:br/>
      </w:r>
      <w:r>
        <w:rPr>
          <w:i/>
          <w:color w:val="646464"/>
          <w:sz w:val="19"/>
        </w:rPr>
        <w:t>• Tên file nộp / code: SONT.CPP / SONT.PAS  |  File vào: SONT.INP  |  File ra: SONT.OUT</w:t>
        <w:br/>
        <w:t>• Thời gian chạy: 1.0s  |  Bộ nhớ: 256MB  |  Chuyên đề: Số học - Kiểm tra số nguyên tố bằng vòng lặp</w:t>
      </w:r>
    </w:p>
    <w:p>
      <w:r>
        <w:rPr>
          <w:b/>
          <w:sz w:val="21"/>
        </w:rPr>
        <w:t xml:space="preserve">Đề bài: </w:t>
      </w:r>
      <w:r>
        <w:t>Số nguyên tố là số nguyên lớn hơn 1 chỉ có hai ước là 1 và chính nó. Cho hai số nguyên L và R (L &lt;= R). Hãy đếm xem có bao nhiêu số nguyên tố thuộc đoạn [L, R].</w:t>
      </w:r>
    </w:p>
    <w:p>
      <w:r>
        <w:rPr>
          <w:b/>
        </w:rPr>
        <w:t xml:space="preserve">Dữ liệu vào: </w:t>
      </w:r>
      <w:r>
        <w:t>Một dòng chứa hai số nguyên L và R cách nhau một dấu cách.</w:t>
        <w:br/>
      </w:r>
      <w:r>
        <w:rPr>
          <w:b/>
        </w:rPr>
        <w:t xml:space="preserve">Kết quả ra: </w:t>
      </w:r>
      <w:r>
        <w:t>In ra một số nguyên là số lượng số nguyên tố trong đoạn [L, R].</w:t>
      </w:r>
    </w:p>
    <w:p>
      <w:r>
        <w:rPr>
          <w:b/>
          <w:color w:val="8C2800"/>
        </w:rPr>
        <w:t>Ràng buộc &amp; Phân bổ 20 bộ test:</w:t>
        <w:br/>
      </w:r>
      <w:r>
        <w:t>Subtask 1 (30% - Test 01-&gt;06): 1 &lt;= L &lt;= R &lt;= 10^4.</w:t>
        <w:br/>
        <w:t>Subtask 2 (40% - Test 07-&gt;14): 1 &lt;= L &lt;= R &lt;= 10^6.</w:t>
        <w:br/>
        <w:t>Subtask 3 (30% - Test 15-&gt;20): 1 &lt;= L &lt;= R &lt;= 10^7, R - L &lt;= 10^5.</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SONT.INP</w:t>
            </w:r>
          </w:p>
        </w:tc>
        <w:tc>
          <w:tcPr>
            <w:tcW w:type="dxa" w:w="2592"/>
            <w:shd w:fill="EAECEE"/>
            <w:tcMar>
              <w:top w:w="60" w:type="dxa"/>
              <w:bottom w:w="60" w:type="dxa"/>
              <w:left w:w="80" w:type="dxa"/>
              <w:right w:w="80" w:type="dxa"/>
            </w:tcMar>
          </w:tcPr>
          <w:p>
            <w:pPr>
              <w:jc w:val="center"/>
            </w:pPr>
            <w:r>
              <w:rPr>
                <w:b/>
                <w:sz w:val="19"/>
              </w:rPr>
              <w:t>SONT.OUT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10 20</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Các số nguyên tố trong đoạn [10, 20] là 11, 13, 17, 19.</w:t>
            </w:r>
          </w:p>
        </w:tc>
      </w:tr>
    </w:tbl>
    <w:p>
      <w:pPr>
        <w:jc w:val="center"/>
      </w:pPr>
      <w:r>
        <w:t>―――――――――――――――――――――――――――――――――――――――――――――</w:t>
      </w:r>
    </w:p>
    <w:p>
      <w:pPr>
        <w:spacing w:before="240" w:after="80"/>
      </w:pPr>
      <w:r>
        <w:rPr>
          <w:b/>
          <w:color w:val="102C57"/>
          <w:sz w:val="25"/>
        </w:rPr>
        <w:t>BÀI 05: ĐẾM VÀ TỔNG SỐ CHÍNH PHƯƠNG</w:t>
        <w:br/>
      </w:r>
      <w:r>
        <w:rPr>
          <w:i/>
          <w:color w:val="646464"/>
          <w:sz w:val="19"/>
        </w:rPr>
        <w:t>• Tên file nộp / code: SOCHINHPHUONG.CPP / SOCHINHPHUONG.PAS  |  File vào: SOCHINHPHUONG.INP  |  File ra: SOCHINHPHUONG.OUT</w:t>
        <w:br/>
        <w:t>• Thời gian chạy: 1.0s  |  Bộ nhớ: 256MB  |  Chuyên đề: Cơ bản - Vòng lặp số chính phương</w:t>
      </w:r>
    </w:p>
    <w:p>
      <w:r>
        <w:rPr>
          <w:b/>
          <w:sz w:val="21"/>
        </w:rPr>
        <w:t xml:space="preserve">Đề bài: </w:t>
      </w:r>
      <w:r>
        <w:t>Số chính phương là số có thể viết dưới dạng bình phương của một số nguyên. Cho hai số nguyên A và B (A &lt;= B). Hãy đếm số lượng và tính tổng các số chính phương trong đoạn [A, B] modulo 10^9+7.</w:t>
      </w:r>
    </w:p>
    <w:p>
      <w:r>
        <w:rPr>
          <w:b/>
        </w:rPr>
        <w:t xml:space="preserve">Dữ liệu vào: </w:t>
      </w:r>
      <w:r>
        <w:t>Một dòng chứa hai số nguyên dương A và B.</w:t>
        <w:br/>
      </w:r>
      <w:r>
        <w:rPr>
          <w:b/>
        </w:rPr>
        <w:t xml:space="preserve">Kết quả ra: </w:t>
      </w:r>
      <w:r>
        <w:t>In ra hai số nguyên: số lượng số chính phương và tổng các số chính phương chia dư cho 10^9+7.</w:t>
      </w:r>
    </w:p>
    <w:p>
      <w:r>
        <w:rPr>
          <w:b/>
          <w:color w:val="8C2800"/>
        </w:rPr>
        <w:t>Ràng buộc &amp; Phân bổ 20 bộ test:</w:t>
        <w:br/>
      </w:r>
      <w:r>
        <w:t>Subtask 1 (30% - Test 01-&gt;06): 1 &lt;= A &lt;= B &lt;= 10^6.</w:t>
        <w:br/>
        <w:t>Subtask 2 (40% - Test 07-&gt;14): 1 &lt;= A &lt;= B &lt;= 10^10.</w:t>
        <w:br/>
        <w:t>Subtask 3 (30% - Test 15-&gt;20): 1 &lt;= A &lt;= B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SOCHINHPHUONG.INP</w:t>
            </w:r>
          </w:p>
        </w:tc>
        <w:tc>
          <w:tcPr>
            <w:tcW w:type="dxa" w:w="2592"/>
            <w:shd w:fill="EAECEE"/>
            <w:tcMar>
              <w:top w:w="60" w:type="dxa"/>
              <w:bottom w:w="60" w:type="dxa"/>
              <w:left w:w="80" w:type="dxa"/>
              <w:right w:w="80" w:type="dxa"/>
            </w:tcMar>
          </w:tcPr>
          <w:p>
            <w:pPr>
              <w:jc w:val="center"/>
            </w:pPr>
            <w:r>
              <w:rPr>
                <w:b/>
                <w:sz w:val="19"/>
              </w:rPr>
              <w:t>SOCHINHPHUONG.OUT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1 20</w:t>
            </w:r>
          </w:p>
        </w:tc>
        <w:tc>
          <w:tcPr>
            <w:tcW w:type="dxa" w:w="2592"/>
            <w:tcMar>
              <w:top w:w="60" w:type="dxa"/>
              <w:bottom w:w="60" w:type="dxa"/>
              <w:left w:w="80" w:type="dxa"/>
              <w:right w:w="80" w:type="dxa"/>
            </w:tcMar>
          </w:tcPr>
          <w:p>
            <w:r>
              <w:rPr>
                <w:rFonts w:ascii="Consolas" w:hAnsi="Consolas"/>
                <w:sz w:val="18"/>
              </w:rPr>
              <w:t>4 30</w:t>
            </w:r>
          </w:p>
        </w:tc>
        <w:tc>
          <w:tcPr>
            <w:tcW w:type="dxa" w:w="4608"/>
            <w:tcMar>
              <w:top w:w="60" w:type="dxa"/>
              <w:bottom w:w="60" w:type="dxa"/>
              <w:left w:w="80" w:type="dxa"/>
              <w:right w:w="80" w:type="dxa"/>
            </w:tcMar>
          </w:tcPr>
          <w:p>
            <w:r>
              <w:rPr>
                <w:sz w:val="18"/>
              </w:rPr>
              <w:t>Các số chính phương là 1, 4, 9, 16. Số lượng = 4, Tổng = 30.</w:t>
            </w:r>
          </w:p>
        </w:tc>
      </w:tr>
    </w:tbl>
    <w:p>
      <w:pPr>
        <w:jc w:val="center"/>
      </w:pPr>
      <w:r>
        <w:t>―――――――――――――――――――――――――――――――――――――――――――――</w:t>
      </w:r>
    </w:p>
    <w:p>
      <w:pPr>
        <w:spacing w:before="240" w:after="80"/>
      </w:pPr>
      <w:r>
        <w:rPr>
          <w:b/>
          <w:color w:val="102C57"/>
          <w:sz w:val="25"/>
        </w:rPr>
        <w:t>BÀI 06: TỔNG DÃY GIAI THỪA MODULO</w:t>
        <w:br/>
      </w:r>
      <w:r>
        <w:rPr>
          <w:i/>
          <w:color w:val="646464"/>
          <w:sz w:val="19"/>
        </w:rPr>
        <w:t>• Tên file nộp / code: GIAITHUA.CPP / GIAITHUA.PAS  |  File vào: GIAITHUA.INP  |  File ra: GIAITHUA.OUT</w:t>
        <w:br/>
        <w:t>• Thời gian chạy: 1.0s  |  Bộ nhớ: 256MB  |  Chuyên đề: Cơ bản - Vòng lặp tích lũy</w:t>
      </w:r>
    </w:p>
    <w:p>
      <w:r>
        <w:rPr>
          <w:b/>
          <w:sz w:val="21"/>
        </w:rPr>
        <w:t xml:space="preserve">Đề bài: </w:t>
      </w:r>
      <w:r>
        <w:t>Cho số nguyên dương N. Hãy tính giá trị biểu thức: S = 1! + 2! + 3! + ... + N! chia lấy dư cho 10^9 + 7.</w:t>
      </w:r>
    </w:p>
    <w:p>
      <w:r>
        <w:rPr>
          <w:b/>
        </w:rPr>
        <w:t xml:space="preserve">Dữ liệu vào: </w:t>
      </w:r>
      <w:r>
        <w:t>Gồm một số nguyên dương N duy nhất.</w:t>
        <w:br/>
      </w:r>
      <w:r>
        <w:rPr>
          <w:b/>
        </w:rPr>
        <w:t xml:space="preserve">Kết quả ra: </w:t>
      </w:r>
      <w:r>
        <w:t>Ghi ra phần dư của tổng S khi chia cho 10^9 + 7.</w:t>
      </w:r>
    </w:p>
    <w:p>
      <w:r>
        <w:rPr>
          <w:b/>
          <w:color w:val="8C2800"/>
        </w:rPr>
        <w:t>Ràng buộc &amp; Phân bổ 20 bộ test:</w:t>
        <w:br/>
      </w:r>
      <w:r>
        <w:t>Subtask 1 (30% - Test 01-&gt;06): 1 &lt;= N &lt;= 20.</w:t>
        <w:br/>
        <w:t>Subtask 2 (40% - Test 07-&gt;14): 1 &lt;= N &lt;= 10^5.</w:t>
        <w:br/>
        <w:t>Subtask 3 (30% - Test 15-&gt;20): 1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GIAITHUA.INP</w:t>
            </w:r>
          </w:p>
        </w:tc>
        <w:tc>
          <w:tcPr>
            <w:tcW w:type="dxa" w:w="2592"/>
            <w:shd w:fill="EAECEE"/>
            <w:tcMar>
              <w:top w:w="60" w:type="dxa"/>
              <w:bottom w:w="60" w:type="dxa"/>
              <w:left w:w="80" w:type="dxa"/>
              <w:right w:w="80" w:type="dxa"/>
            </w:tcMar>
          </w:tcPr>
          <w:p>
            <w:pPr>
              <w:jc w:val="center"/>
            </w:pPr>
            <w:r>
              <w:rPr>
                <w:b/>
                <w:sz w:val="19"/>
              </w:rPr>
              <w:t>GIAITHUA.OUT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4</w:t>
            </w:r>
          </w:p>
        </w:tc>
        <w:tc>
          <w:tcPr>
            <w:tcW w:type="dxa" w:w="2592"/>
            <w:tcMar>
              <w:top w:w="60" w:type="dxa"/>
              <w:bottom w:w="60" w:type="dxa"/>
              <w:left w:w="80" w:type="dxa"/>
              <w:right w:w="80" w:type="dxa"/>
            </w:tcMar>
          </w:tcPr>
          <w:p>
            <w:r>
              <w:rPr>
                <w:rFonts w:ascii="Consolas" w:hAnsi="Consolas"/>
                <w:sz w:val="18"/>
              </w:rPr>
              <w:t>33</w:t>
            </w:r>
          </w:p>
        </w:tc>
        <w:tc>
          <w:tcPr>
            <w:tcW w:type="dxa" w:w="4608"/>
            <w:tcMar>
              <w:top w:w="60" w:type="dxa"/>
              <w:bottom w:w="60" w:type="dxa"/>
              <w:left w:w="80" w:type="dxa"/>
              <w:right w:w="80" w:type="dxa"/>
            </w:tcMar>
          </w:tcPr>
          <w:p>
            <w:r>
              <w:rPr>
                <w:sz w:val="18"/>
              </w:rPr>
              <w:t>S = 1! + 2! + 3! + 4! = 1 + 2 + 6 + 24 = 33.</w:t>
            </w:r>
          </w:p>
        </w:tc>
      </w:tr>
    </w:tbl>
    <w:p>
      <w:pPr>
        <w:jc w:val="center"/>
      </w:pPr>
      <w:r>
        <w:t>―――――――――――――――――――――――――――――――――――――――――――――</w:t>
      </w:r>
    </w:p>
    <w:p>
      <w:pPr>
        <w:spacing w:before="240" w:after="80"/>
      </w:pPr>
      <w:r>
        <w:rPr>
          <w:b/>
          <w:color w:val="102C57"/>
          <w:sz w:val="25"/>
        </w:rPr>
        <w:t>BÀI 07: ƯỚC CHUNG LỚN NHẤT CỦA DÃY SỐ</w:t>
        <w:br/>
      </w:r>
      <w:r>
        <w:rPr>
          <w:i/>
          <w:color w:val="646464"/>
          <w:sz w:val="19"/>
        </w:rPr>
        <w:t>• Tên file nộp / code: UCLNBCNN.CPP / UCLNBCNN.PAS  |  File vào: UCLNBCNN.INP  |  File ra: UCLNBCNN.OUT</w:t>
        <w:br/>
        <w:t>• Thời gian chạy: 1.0s  |  Bộ nhớ: 256MB  |  Chuyên đề: Cơ bản - Thuật toán Euclid lặp</w:t>
      </w:r>
    </w:p>
    <w:p>
      <w:r>
        <w:rPr>
          <w:b/>
          <w:sz w:val="21"/>
        </w:rPr>
        <w:t xml:space="preserve">Đề bài: </w:t>
      </w:r>
      <w:r>
        <w:t>Cho dãy gồm N số nguyên dương A1, A2, ..., AN. Hãy tìm ước chung lớn nhất (UCLN) của tất cả các phần tử trong dãy số.</w:t>
      </w:r>
    </w:p>
    <w:p>
      <w:r>
        <w:rPr>
          <w:b/>
        </w:rPr>
        <w:t xml:space="preserve">Dữ liệu vào: </w:t>
      </w:r>
      <w:r>
        <w:t>Dòng đầu chứa số nguyên dương N. Dòng thứ hai chứa N số nguyên dương A1, A2, ..., AN.</w:t>
        <w:br/>
      </w:r>
      <w:r>
        <w:rPr>
          <w:b/>
        </w:rPr>
        <w:t xml:space="preserve">Kết quả ra: </w:t>
      </w:r>
      <w:r>
        <w:t>In ra một số nguyên duy nhất là UCLN của toàn bộ dãy số.</w:t>
      </w:r>
    </w:p>
    <w:p>
      <w:r>
        <w:rPr>
          <w:b/>
          <w:color w:val="8C2800"/>
        </w:rPr>
        <w:t>Ràng buộc &amp; Phân bổ 20 bộ test:</w:t>
        <w:br/>
      </w:r>
      <w:r>
        <w:t>Subtask 1 (30% - Test 01-&gt;06): N &lt;= 100, Ai &lt;= 10^6.</w:t>
        <w:br/>
        <w:t>Subtask 2 (40% - Test 07-&gt;14): N &lt;= 10^4, Ai &lt;= 10^9.</w:t>
        <w:br/>
        <w:t>Subtask 3 (30% - Test 15-&gt;20): N &lt;= 10^5, Ai &lt;= 10^18.</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UCLNBCNN.INP</w:t>
            </w:r>
          </w:p>
        </w:tc>
        <w:tc>
          <w:tcPr>
            <w:tcW w:type="dxa" w:w="2592"/>
            <w:shd w:fill="EAECEE"/>
            <w:tcMar>
              <w:top w:w="60" w:type="dxa"/>
              <w:bottom w:w="60" w:type="dxa"/>
              <w:left w:w="80" w:type="dxa"/>
              <w:right w:w="80" w:type="dxa"/>
            </w:tcMar>
          </w:tcPr>
          <w:p>
            <w:pPr>
              <w:jc w:val="center"/>
            </w:pPr>
            <w:r>
              <w:rPr>
                <w:b/>
                <w:sz w:val="19"/>
              </w:rPr>
              <w:t>UCLNBCNN.OUT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4\n12 18 24 30</w:t>
            </w:r>
          </w:p>
        </w:tc>
        <w:tc>
          <w:tcPr>
            <w:tcW w:type="dxa" w:w="2592"/>
            <w:tcMar>
              <w:top w:w="60" w:type="dxa"/>
              <w:bottom w:w="60" w:type="dxa"/>
              <w:left w:w="80" w:type="dxa"/>
              <w:right w:w="80" w:type="dxa"/>
            </w:tcMar>
          </w:tcPr>
          <w:p>
            <w:r>
              <w:rPr>
                <w:rFonts w:ascii="Consolas" w:hAnsi="Consolas"/>
                <w:sz w:val="18"/>
              </w:rPr>
              <w:t>6</w:t>
            </w:r>
          </w:p>
        </w:tc>
        <w:tc>
          <w:tcPr>
            <w:tcW w:type="dxa" w:w="4608"/>
            <w:tcMar>
              <w:top w:w="60" w:type="dxa"/>
              <w:bottom w:w="60" w:type="dxa"/>
              <w:left w:w="80" w:type="dxa"/>
              <w:right w:w="80" w:type="dxa"/>
            </w:tcMar>
          </w:tcPr>
          <w:p>
            <w:r>
              <w:rPr>
                <w:sz w:val="18"/>
              </w:rPr>
              <w:t>UCLN(12, 18, 24, 30) = 6.</w:t>
            </w:r>
          </w:p>
        </w:tc>
      </w:tr>
    </w:tbl>
    <w:p>
      <w:pPr>
        <w:jc w:val="center"/>
      </w:pPr>
      <w:r>
        <w:t>―――――――――――――――――――――――――――――――――――――――――――――</w:t>
      </w:r>
    </w:p>
    <w:p>
      <w:pPr>
        <w:spacing w:before="240" w:after="80"/>
      </w:pPr>
      <w:r>
        <w:rPr>
          <w:b/>
          <w:color w:val="102C57"/>
          <w:sz w:val="25"/>
        </w:rPr>
        <w:t>BÀI 08: SỐ ĐỐI XỨNG TRONG ĐOẠN</w:t>
        <w:br/>
      </w:r>
      <w:r>
        <w:rPr>
          <w:i/>
          <w:color w:val="646464"/>
          <w:sz w:val="19"/>
        </w:rPr>
        <w:t>• Tên file nộp / code: PALLEN.CPP / PALLEN.PAS  |  File vào: PALLEN.INP  |  File ra: PALLEN.OUT</w:t>
        <w:br/>
        <w:t>• Thời gian chạy: 1.0s  |  Bộ nhớ: 256MB  |  Chuyên đề: Cơ bản - Đảo số và kiểm tra đối xứng</w:t>
      </w:r>
    </w:p>
    <w:p>
      <w:r>
        <w:rPr>
          <w:b/>
          <w:sz w:val="21"/>
        </w:rPr>
        <w:t xml:space="preserve">Đề bài: </w:t>
      </w:r>
      <w:r>
        <w:t>Số đối xứng (Palindrome number) là số đọc từ trái sang phải hay từ phải sang trái đều như nhau (ví dụ: 121, 55, 9, 12321). Cho hai số nguyên A và B (A &lt;= B). Hãy đếm số lượng số đối xứng trong đoạn [A, B].</w:t>
      </w:r>
    </w:p>
    <w:p>
      <w:r>
        <w:rPr>
          <w:b/>
        </w:rPr>
        <w:t xml:space="preserve">Dữ liệu vào: </w:t>
      </w:r>
      <w:r>
        <w:t>Một dòng chứa hai số nguyên dương A và B.</w:t>
        <w:br/>
      </w:r>
      <w:r>
        <w:rPr>
          <w:b/>
        </w:rPr>
        <w:t xml:space="preserve">Kết quả ra: </w:t>
      </w:r>
      <w:r>
        <w:t>In ra một số nguyên là số lượng số đối xứng trong đoạn [A, B].</w:t>
      </w:r>
    </w:p>
    <w:p>
      <w:r>
        <w:rPr>
          <w:b/>
          <w:color w:val="8C2800"/>
        </w:rPr>
        <w:t>Ràng buộc &amp; Phân bổ 20 bộ test:</w:t>
        <w:br/>
      </w:r>
      <w:r>
        <w:t>Subtask 1 (30% - Test 01-&gt;06): 1 &lt;= A &lt;= B &lt;= 10^4.</w:t>
        <w:br/>
        <w:t>Subtask 2 (40% - Test 07-&gt;14): 1 &lt;= A &lt;= B &lt;= 10^6.</w:t>
        <w:br/>
        <w:t>Subtask 3 (30% - Test 15-&gt;20): 1 &lt;= A &lt;= B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PALLEN.INP</w:t>
            </w:r>
          </w:p>
        </w:tc>
        <w:tc>
          <w:tcPr>
            <w:tcW w:type="dxa" w:w="2592"/>
            <w:shd w:fill="EAECEE"/>
            <w:tcMar>
              <w:top w:w="60" w:type="dxa"/>
              <w:bottom w:w="60" w:type="dxa"/>
              <w:left w:w="80" w:type="dxa"/>
              <w:right w:w="80" w:type="dxa"/>
            </w:tcMar>
          </w:tcPr>
          <w:p>
            <w:pPr>
              <w:jc w:val="center"/>
            </w:pPr>
            <w:r>
              <w:rPr>
                <w:b/>
                <w:sz w:val="19"/>
              </w:rPr>
              <w:t>PALLEN.OUT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1 20</w:t>
            </w:r>
          </w:p>
        </w:tc>
        <w:tc>
          <w:tcPr>
            <w:tcW w:type="dxa" w:w="2592"/>
            <w:tcMar>
              <w:top w:w="60" w:type="dxa"/>
              <w:bottom w:w="60" w:type="dxa"/>
              <w:left w:w="80" w:type="dxa"/>
              <w:right w:w="80" w:type="dxa"/>
            </w:tcMar>
          </w:tcPr>
          <w:p>
            <w:r>
              <w:rPr>
                <w:rFonts w:ascii="Consolas" w:hAnsi="Consolas"/>
                <w:sz w:val="18"/>
              </w:rPr>
              <w:t>10</w:t>
            </w:r>
          </w:p>
        </w:tc>
        <w:tc>
          <w:tcPr>
            <w:tcW w:type="dxa" w:w="4608"/>
            <w:tcMar>
              <w:top w:w="60" w:type="dxa"/>
              <w:bottom w:w="60" w:type="dxa"/>
              <w:left w:w="80" w:type="dxa"/>
              <w:right w:w="80" w:type="dxa"/>
            </w:tcMar>
          </w:tcPr>
          <w:p>
            <w:r>
              <w:rPr>
                <w:sz w:val="18"/>
              </w:rPr>
              <w:t>Các số đối xứng từ 1 đến 20 là: 1, 2, 3, 4, 5, 6, 7, 8, 9, 11.</w:t>
            </w:r>
          </w:p>
        </w:tc>
      </w:tr>
    </w:tbl>
    <w:p>
      <w:pPr>
        <w:jc w:val="center"/>
      </w:pPr>
      <w:r>
        <w:t>―――――――――――――――――――――――――――――――――――――――――――――</w:t>
      </w:r>
    </w:p>
    <w:p>
      <w:pPr>
        <w:spacing w:before="240" w:after="80"/>
      </w:pPr>
      <w:r>
        <w:rPr>
          <w:b/>
          <w:color w:val="102C57"/>
          <w:sz w:val="25"/>
        </w:rPr>
        <w:t>BÀI 09: SỐ FIBONACCI THỨ N VÀ TỔNG N SỐ ĐẦU</w:t>
        <w:br/>
      </w:r>
      <w:r>
        <w:rPr>
          <w:i/>
          <w:color w:val="646464"/>
          <w:sz w:val="19"/>
        </w:rPr>
        <w:t>• Tên file nộp / code: FIBO.CPP / FIBO.PAS  |  File vào: FIBO.INP  |  File ra: FIBO.OUT</w:t>
        <w:br/>
        <w:t>• Thời gian chạy: 1.0s  |  Bộ nhớ: 256MB  |  Chuyên đề: Cơ bản - Vòng lặp cập nhật trạng thái</w:t>
      </w:r>
    </w:p>
    <w:p>
      <w:r>
        <w:rPr>
          <w:b/>
          <w:sz w:val="21"/>
        </w:rPr>
        <w:t xml:space="preserve">Đề bài: </w:t>
      </w:r>
      <w:r>
        <w:t>Dãy Fibonacci được định nghĩa: F(1) = 1, F(2) = 1, F(n) = F(n-1) + F(n-2) với n &gt;= 3. Cho số nguyên dương N. Hãy tìm F(N) và tổng S(N) = F(1) + F(2) + ... + F(N) modulo 10^9+7.</w:t>
      </w:r>
    </w:p>
    <w:p>
      <w:r>
        <w:rPr>
          <w:b/>
        </w:rPr>
        <w:t xml:space="preserve">Dữ liệu vào: </w:t>
      </w:r>
      <w:r>
        <w:t>Một dòng chứa số nguyên dương N.</w:t>
        <w:br/>
      </w:r>
      <w:r>
        <w:rPr>
          <w:b/>
        </w:rPr>
        <w:t xml:space="preserve">Kết quả ra: </w:t>
      </w:r>
      <w:r>
        <w:t>In ra hai số nguyên là F(N) % (10^9+7) và S(N) % (10^9+7) cách nhau một khoảng trắng.</w:t>
      </w:r>
    </w:p>
    <w:p>
      <w:r>
        <w:rPr>
          <w:b/>
          <w:color w:val="8C2800"/>
        </w:rPr>
        <w:t>Ràng buộc &amp; Phân bổ 20 bộ test:</w:t>
        <w:br/>
      </w:r>
      <w:r>
        <w:t>Subtask 1 (30% - Test 01-&gt;06): 1 &lt;= N &lt;= 30.</w:t>
        <w:br/>
        <w:t>Subtask 2 (40% - Test 07-&gt;14): 1 &lt;= N &lt;= 10^5.</w:t>
        <w:br/>
        <w:t>Subtask 3 (30% - Test 15-&gt;20): 1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FIBO.INP</w:t>
            </w:r>
          </w:p>
        </w:tc>
        <w:tc>
          <w:tcPr>
            <w:tcW w:type="dxa" w:w="2592"/>
            <w:shd w:fill="EAECEE"/>
            <w:tcMar>
              <w:top w:w="60" w:type="dxa"/>
              <w:bottom w:w="60" w:type="dxa"/>
              <w:left w:w="80" w:type="dxa"/>
              <w:right w:w="80" w:type="dxa"/>
            </w:tcMar>
          </w:tcPr>
          <w:p>
            <w:pPr>
              <w:jc w:val="center"/>
            </w:pPr>
            <w:r>
              <w:rPr>
                <w:b/>
                <w:sz w:val="19"/>
              </w:rPr>
              <w:t>FIBO.OUT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w:t>
            </w:r>
          </w:p>
        </w:tc>
        <w:tc>
          <w:tcPr>
            <w:tcW w:type="dxa" w:w="2592"/>
            <w:tcMar>
              <w:top w:w="60" w:type="dxa"/>
              <w:bottom w:w="60" w:type="dxa"/>
              <w:left w:w="80" w:type="dxa"/>
              <w:right w:w="80" w:type="dxa"/>
            </w:tcMar>
          </w:tcPr>
          <w:p>
            <w:r>
              <w:rPr>
                <w:rFonts w:ascii="Consolas" w:hAnsi="Consolas"/>
                <w:sz w:val="18"/>
              </w:rPr>
              <w:t>5 12</w:t>
            </w:r>
          </w:p>
        </w:tc>
        <w:tc>
          <w:tcPr>
            <w:tcW w:type="dxa" w:w="4608"/>
            <w:tcMar>
              <w:top w:w="60" w:type="dxa"/>
              <w:bottom w:w="60" w:type="dxa"/>
              <w:left w:w="80" w:type="dxa"/>
              <w:right w:w="80" w:type="dxa"/>
            </w:tcMar>
          </w:tcPr>
          <w:p>
            <w:r>
              <w:rPr>
                <w:sz w:val="18"/>
              </w:rPr>
              <w:t>Dãy: 1, 1, 2, 3, 5 -&gt; F(5) = 5, Tổng = 1+1+2+3+5 = 12.</w:t>
            </w:r>
          </w:p>
        </w:tc>
      </w:tr>
    </w:tbl>
    <w:p>
      <w:pPr>
        <w:jc w:val="center"/>
      </w:pPr>
      <w:r>
        <w:t>―――――――――――――――――――――――――――――――――――――――――――――</w:t>
      </w:r>
    </w:p>
    <w:p>
      <w:pPr>
        <w:spacing w:before="240" w:after="80"/>
      </w:pPr>
      <w:r>
        <w:rPr>
          <w:b/>
          <w:color w:val="102C57"/>
          <w:sz w:val="25"/>
        </w:rPr>
        <w:t>BÀI 10: ĐẾM BIT 1 TRONG ĐOẠN</w:t>
        <w:br/>
      </w:r>
      <w:r>
        <w:rPr>
          <w:i/>
          <w:color w:val="646464"/>
          <w:sz w:val="19"/>
        </w:rPr>
        <w:t>• Tên file nộp / code: DEMBIT1.CPP / DEMBIT1.PAS  |  File vào: DEMBIT1.INP  |  File ra: DEMBIT1.OUT</w:t>
        <w:br/>
        <w:t>• Thời gian chạy: 1.0s  |  Bộ nhớ: 256MB  |  Chuyên đề: Cơ bản - Thao tác bit và vòng lặp</w:t>
      </w:r>
    </w:p>
    <w:p>
      <w:r>
        <w:rPr>
          <w:b/>
          <w:sz w:val="21"/>
        </w:rPr>
        <w:t xml:space="preserve">Đề bài: </w:t>
      </w:r>
      <w:r>
        <w:t>Cho số nguyên dương N. Hãy tính tổng số lượng bit 1 trong biểu diễn nhị phân của tất cả các số từ 1 đến N.</w:t>
      </w:r>
    </w:p>
    <w:p>
      <w:r>
        <w:rPr>
          <w:b/>
        </w:rPr>
        <w:t xml:space="preserve">Dữ liệu vào: </w:t>
      </w:r>
      <w:r>
        <w:t>Một dòng chứa số nguyên dương N.</w:t>
        <w:br/>
      </w:r>
      <w:r>
        <w:rPr>
          <w:b/>
        </w:rPr>
        <w:t xml:space="preserve">Kết quả ra: </w:t>
      </w:r>
      <w:r>
        <w:t>In ra một số nguyên là tổng số bit 1 của các số từ 1 đến N.</w:t>
      </w:r>
    </w:p>
    <w:p>
      <w:r>
        <w:rPr>
          <w:b/>
          <w:color w:val="8C2800"/>
        </w:rPr>
        <w:t>Ràng buộc &amp; Phân bổ 20 bộ test:</w:t>
        <w:br/>
      </w:r>
      <w:r>
        <w:t>Subtask 1 (30% - Test 01-&gt;06): 1 &lt;= N &lt;= 1000.</w:t>
        <w:br/>
        <w:t>Subtask 2 (40% - Test 07-&gt;14): 1 &lt;= N &lt;= 10^6.</w:t>
        <w:br/>
        <w:t>Subtask 3 (30% - Test 15-&gt;20): 1 &lt;= N &lt;= 10^9.</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DEMBIT1.INP</w:t>
            </w:r>
          </w:p>
        </w:tc>
        <w:tc>
          <w:tcPr>
            <w:tcW w:type="dxa" w:w="2592"/>
            <w:shd w:fill="EAECEE"/>
            <w:tcMar>
              <w:top w:w="60" w:type="dxa"/>
              <w:bottom w:w="60" w:type="dxa"/>
              <w:left w:w="80" w:type="dxa"/>
              <w:right w:w="80" w:type="dxa"/>
            </w:tcMar>
          </w:tcPr>
          <w:p>
            <w:pPr>
              <w:jc w:val="center"/>
            </w:pPr>
            <w:r>
              <w:rPr>
                <w:b/>
                <w:sz w:val="19"/>
              </w:rPr>
              <w:t>DEMBIT1.OUT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w:t>
            </w:r>
          </w:p>
        </w:tc>
        <w:tc>
          <w:tcPr>
            <w:tcW w:type="dxa" w:w="2592"/>
            <w:tcMar>
              <w:top w:w="60" w:type="dxa"/>
              <w:bottom w:w="60" w:type="dxa"/>
              <w:left w:w="80" w:type="dxa"/>
              <w:right w:w="80" w:type="dxa"/>
            </w:tcMar>
          </w:tcPr>
          <w:p>
            <w:r>
              <w:rPr>
                <w:rFonts w:ascii="Consolas" w:hAnsi="Consolas"/>
                <w:sz w:val="18"/>
              </w:rPr>
              <w:t>7</w:t>
            </w:r>
          </w:p>
        </w:tc>
        <w:tc>
          <w:tcPr>
            <w:tcW w:type="dxa" w:w="4608"/>
            <w:tcMar>
              <w:top w:w="60" w:type="dxa"/>
              <w:bottom w:w="60" w:type="dxa"/>
              <w:left w:w="80" w:type="dxa"/>
              <w:right w:w="80" w:type="dxa"/>
            </w:tcMar>
          </w:tcPr>
          <w:p>
            <w:r>
              <w:rPr>
                <w:sz w:val="18"/>
              </w:rPr>
              <w:t>1: 1 (1 bit), 2: 10 (1 bit), 3: 11 (2 bit), 4: 100 (1 bit), 5: 101 (2 bit) -&gt; Tổng = 1+1+2+1+2 = 7.</w:t>
            </w:r>
          </w:p>
        </w:tc>
      </w:tr>
    </w:tbl>
    <w:p>
      <w:pPr>
        <w:jc w:val="center"/>
      </w:pPr>
      <w:r>
        <w:t>―――――――――――――――――――――――――――――――――――――――――――――</w:t>
      </w:r>
    </w:p>
    <w:p>
      <w:pPr>
        <w:spacing w:before="240" w:after="80"/>
      </w:pPr>
      <w:r>
        <w:rPr>
          <w:b/>
          <w:color w:val="102C57"/>
          <w:sz w:val="25"/>
        </w:rPr>
        <w:t>BÀI 11: PHÂN TÍCH RA THỪA SỐ NGUYÊN TỐ</w:t>
        <w:br/>
      </w:r>
      <w:r>
        <w:rPr>
          <w:i/>
          <w:color w:val="646464"/>
          <w:sz w:val="19"/>
        </w:rPr>
        <w:t>• Tên file nộp / code: PTSNT.CPP / PTSNT.PAS  |  File vào: PTSNT.INP  |  File ra: PTSNT.OUT</w:t>
        <w:br/>
        <w:t>• Thời gian chạy: 1.0s  |  Bộ nhớ: 256MB  |  Chuyên đề: Số học - Vòng lặp phân tích TSNT</w:t>
      </w:r>
    </w:p>
    <w:p>
      <w:r>
        <w:rPr>
          <w:b/>
          <w:sz w:val="21"/>
        </w:rPr>
        <w:t xml:space="preserve">Đề bài: </w:t>
      </w:r>
      <w:r>
        <w:t>Cho số nguyên dương N. Hãy phân tích N ra tích các thừa số nguyên tố theo định dạng p1^k1 * p2^k2 * ... với p1 &lt; p2 &lt; ...</w:t>
      </w:r>
    </w:p>
    <w:p>
      <w:r>
        <w:rPr>
          <w:b/>
        </w:rPr>
        <w:t xml:space="preserve">Dữ liệu vào: </w:t>
      </w:r>
      <w:r>
        <w:t>Gồm một dòng chứa số nguyên dương N.</w:t>
        <w:br/>
      </w:r>
      <w:r>
        <w:rPr>
          <w:b/>
        </w:rPr>
        <w:t xml:space="preserve">Kết quả ra: </w:t>
      </w:r>
      <w:r>
        <w:t>In ra dạng phân tích thừa số nguyên tố của N. Ví dụ: với N = 60 in ra: 2^2 * 3^1 * 5^1</w:t>
      </w:r>
    </w:p>
    <w:p>
      <w:r>
        <w:rPr>
          <w:b/>
          <w:color w:val="8C2800"/>
        </w:rPr>
        <w:t>Ràng buộc &amp; Phân bổ 20 bộ test:</w:t>
        <w:br/>
      </w:r>
      <w:r>
        <w:t>Subtask 1 (30% - Test 01-&gt;06): 2 &lt;= N &lt;= 10^4.</w:t>
        <w:br/>
        <w:t>Subtask 2 (40% - Test 07-&gt;14): 2 &lt;= N &lt;= 10^9.</w:t>
        <w:br/>
        <w:t>Subtask 3 (30% - Test 15-&gt;20): 2 &lt;= N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PTSNT.INP</w:t>
            </w:r>
          </w:p>
        </w:tc>
        <w:tc>
          <w:tcPr>
            <w:tcW w:type="dxa" w:w="2592"/>
            <w:shd w:fill="EAECEE"/>
            <w:tcMar>
              <w:top w:w="60" w:type="dxa"/>
              <w:bottom w:w="60" w:type="dxa"/>
              <w:left w:w="80" w:type="dxa"/>
              <w:right w:w="80" w:type="dxa"/>
            </w:tcMar>
          </w:tcPr>
          <w:p>
            <w:pPr>
              <w:jc w:val="center"/>
            </w:pPr>
            <w:r>
              <w:rPr>
                <w:b/>
                <w:sz w:val="19"/>
              </w:rPr>
              <w:t>PTSNT.OUT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60</w:t>
            </w:r>
          </w:p>
        </w:tc>
        <w:tc>
          <w:tcPr>
            <w:tcW w:type="dxa" w:w="2592"/>
            <w:tcMar>
              <w:top w:w="60" w:type="dxa"/>
              <w:bottom w:w="60" w:type="dxa"/>
              <w:left w:w="80" w:type="dxa"/>
              <w:right w:w="80" w:type="dxa"/>
            </w:tcMar>
          </w:tcPr>
          <w:p>
            <w:r>
              <w:rPr>
                <w:rFonts w:ascii="Consolas" w:hAnsi="Consolas"/>
                <w:sz w:val="18"/>
              </w:rPr>
              <w:t>2^2 * 3^1 * 5^1</w:t>
            </w:r>
          </w:p>
        </w:tc>
        <w:tc>
          <w:tcPr>
            <w:tcW w:type="dxa" w:w="4608"/>
            <w:tcMar>
              <w:top w:w="60" w:type="dxa"/>
              <w:bottom w:w="60" w:type="dxa"/>
              <w:left w:w="80" w:type="dxa"/>
              <w:right w:w="80" w:type="dxa"/>
            </w:tcMar>
          </w:tcPr>
          <w:p>
            <w:r>
              <w:rPr>
                <w:sz w:val="18"/>
              </w:rPr>
              <w:t>60 = 2^2 * 3 * 5.</w:t>
            </w:r>
          </w:p>
        </w:tc>
      </w:tr>
    </w:tbl>
    <w:p>
      <w:pPr>
        <w:jc w:val="center"/>
      </w:pPr>
      <w:r>
        <w:t>―――――――――――――――――――――――――――――――――――――――――――――</w:t>
      </w:r>
    </w:p>
    <w:p>
      <w:pPr>
        <w:spacing w:before="240" w:after="80"/>
      </w:pPr>
      <w:r>
        <w:rPr>
          <w:b/>
          <w:color w:val="102C57"/>
          <w:sz w:val="25"/>
        </w:rPr>
        <w:t>BÀI 12: KIỂM TRA VÀ TÌM SỐ HOÀN HẢO</w:t>
        <w:br/>
      </w:r>
      <w:r>
        <w:rPr>
          <w:i/>
          <w:color w:val="646464"/>
          <w:sz w:val="19"/>
        </w:rPr>
        <w:t>• Tên file nộp / code: HOANHAO.CPP / HOANHAO.PAS  |  File vào: HOANHAO.INP  |  File ra: HOANHAO.OUT</w:t>
        <w:br/>
        <w:t>• Thời gian chạy: 1.0s  |  Bộ nhớ: 256MB  |  Chuyên đề: Số học - Số hoàn hảo và định lý Euclid-Euler</w:t>
      </w:r>
    </w:p>
    <w:p>
      <w:r>
        <w:rPr>
          <w:b/>
          <w:sz w:val="21"/>
        </w:rPr>
        <w:t xml:space="preserve">Đề bài: </w:t>
      </w:r>
      <w:r>
        <w:t>Số hoàn hảo (Perfect Number) là số nguyên dương bằng tổng tất cả các ước thực sự của nó (ước nhỏ hơn chính nó). Cho số nguyên N. Hãy đếm số lượng số hoàn hảo không vượt quá N và in ra các số đó theo thứ tự tăng dần.</w:t>
      </w:r>
    </w:p>
    <w:p>
      <w:r>
        <w:rPr>
          <w:b/>
        </w:rPr>
        <w:t xml:space="preserve">Dữ liệu vào: </w:t>
      </w:r>
      <w:r>
        <w:t>Gồm một số nguyên dương N duy nhất.</w:t>
        <w:br/>
      </w:r>
      <w:r>
        <w:rPr>
          <w:b/>
        </w:rPr>
        <w:t xml:space="preserve">Kết quả ra: </w:t>
      </w:r>
      <w:r>
        <w:t>Dòng 1: In ra số lượng số hoàn hảo &lt;= N. Dòng 2: In ra các số hoàn hảo đó cách nhau dấu cách (nếu không có in ra -1).</w:t>
      </w:r>
    </w:p>
    <w:p>
      <w:r>
        <w:rPr>
          <w:b/>
          <w:color w:val="8C2800"/>
        </w:rPr>
        <w:t>Ràng buộc &amp; Phân bổ 20 bộ test:</w:t>
        <w:br/>
      </w:r>
      <w:r>
        <w:t>Subtask 1 (30% - Test 01-&gt;06): 1 &lt;= N &lt;= 10^4.</w:t>
        <w:br/>
        <w:t>Subtask 2 (40% - Test 07-&gt;14): 1 &lt;= N &lt;= 10^8.</w:t>
        <w:br/>
        <w:t>Subtask 3 (30% - Test 15-&gt;20): 1 &lt;= N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HOANHAO.INP</w:t>
            </w:r>
          </w:p>
        </w:tc>
        <w:tc>
          <w:tcPr>
            <w:tcW w:type="dxa" w:w="2592"/>
            <w:shd w:fill="EAECEE"/>
            <w:tcMar>
              <w:top w:w="60" w:type="dxa"/>
              <w:bottom w:w="60" w:type="dxa"/>
              <w:left w:w="80" w:type="dxa"/>
              <w:right w:w="80" w:type="dxa"/>
            </w:tcMar>
          </w:tcPr>
          <w:p>
            <w:pPr>
              <w:jc w:val="center"/>
            </w:pPr>
            <w:r>
              <w:rPr>
                <w:b/>
                <w:sz w:val="19"/>
              </w:rPr>
              <w:t>HOANHAO.OUT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30</w:t>
            </w:r>
          </w:p>
        </w:tc>
        <w:tc>
          <w:tcPr>
            <w:tcW w:type="dxa" w:w="2592"/>
            <w:tcMar>
              <w:top w:w="60" w:type="dxa"/>
              <w:bottom w:w="60" w:type="dxa"/>
              <w:left w:w="80" w:type="dxa"/>
              <w:right w:w="80" w:type="dxa"/>
            </w:tcMar>
          </w:tcPr>
          <w:p>
            <w:r>
              <w:rPr>
                <w:rFonts w:ascii="Consolas" w:hAnsi="Consolas"/>
                <w:sz w:val="18"/>
              </w:rPr>
              <w:t>2\n6 28</w:t>
            </w:r>
          </w:p>
        </w:tc>
        <w:tc>
          <w:tcPr>
            <w:tcW w:type="dxa" w:w="4608"/>
            <w:tcMar>
              <w:top w:w="60" w:type="dxa"/>
              <w:bottom w:w="60" w:type="dxa"/>
              <w:left w:w="80" w:type="dxa"/>
              <w:right w:w="80" w:type="dxa"/>
            </w:tcMar>
          </w:tcPr>
          <w:p>
            <w:r>
              <w:rPr>
                <w:sz w:val="18"/>
              </w:rPr>
              <w:t>Các số hoàn hảo &lt;= 30 là 6 (1+2+3=6) và 28 (1+2+4+7+14=28).</w:t>
            </w:r>
          </w:p>
        </w:tc>
      </w:tr>
    </w:tbl>
    <w:p>
      <w:pPr>
        <w:jc w:val="center"/>
      </w:pPr>
      <w:r>
        <w:t>―――――――――――――――――――――――――――――――――――――――――――――</w:t>
      </w:r>
    </w:p>
    <w:p>
      <w:pPr>
        <w:spacing w:before="240" w:after="80"/>
      </w:pPr>
      <w:r>
        <w:rPr>
          <w:b/>
          <w:color w:val="102C57"/>
          <w:sz w:val="25"/>
        </w:rPr>
        <w:t>BÀI 13: SỐ ARMSTRONG TRONG ĐOẠN</w:t>
        <w:br/>
      </w:r>
      <w:r>
        <w:rPr>
          <w:i/>
          <w:color w:val="646464"/>
          <w:sz w:val="19"/>
        </w:rPr>
        <w:t>• Tên file nộp / code: ARMSTRONG.CPP / ARMSTRONG.PAS  |  File vào: ARMSTRONG.INP  |  File ra: ARMSTRONG.OUT</w:t>
        <w:br/>
        <w:t>• Thời gian chạy: 1.0s  |  Bộ nhớ: 256MB  |  Chuyên đề: Số học - Xử lý chữ số và lũy thừa</w:t>
      </w:r>
    </w:p>
    <w:p>
      <w:r>
        <w:rPr>
          <w:b/>
          <w:sz w:val="21"/>
        </w:rPr>
        <w:t xml:space="preserve">Đề bài: </w:t>
      </w:r>
      <w:r>
        <w:t>Số Armstrong là số nguyên dương mà tổng các lũy thừa bậc k của các chữ số của nó bằng chính nó (trong đó k là số lượng chữ số). Ví dụ: 153 có 3 chữ số và 1^3 + 5^3 + 3^3 = 153. Cho hai số nguyên A, B. Đếm số lượng số Armstrong trong đoạn [A, B].</w:t>
      </w:r>
    </w:p>
    <w:p>
      <w:r>
        <w:rPr>
          <w:b/>
        </w:rPr>
        <w:t xml:space="preserve">Dữ liệu vào: </w:t>
      </w:r>
      <w:r>
        <w:t>Một dòng chứa hai số nguyên dương A và B.</w:t>
        <w:br/>
      </w:r>
      <w:r>
        <w:rPr>
          <w:b/>
        </w:rPr>
        <w:t xml:space="preserve">Kết quả ra: </w:t>
      </w:r>
      <w:r>
        <w:t>In ra số lượng số Armstrong trong đoạn [A, B].</w:t>
      </w:r>
    </w:p>
    <w:p>
      <w:r>
        <w:rPr>
          <w:b/>
          <w:color w:val="8C2800"/>
        </w:rPr>
        <w:t>Ràng buộc &amp; Phân bổ 20 bộ test:</w:t>
        <w:br/>
      </w:r>
      <w:r>
        <w:t>Subtask 1 (30% - Test 01-&gt;06): 1 &lt;= A &lt;= B &lt;= 10^4.</w:t>
        <w:br/>
        <w:t>Subtask 2 (40% - Test 07-&gt;14): 1 &lt;= A &lt;= B &lt;= 10^6.</w:t>
        <w:br/>
        <w:t>Subtask 3 (30% - Test 15-&gt;20): 1 &lt;= A &lt;= B &lt;= 10^8.</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ARMSTRONG.INP</w:t>
            </w:r>
          </w:p>
        </w:tc>
        <w:tc>
          <w:tcPr>
            <w:tcW w:type="dxa" w:w="2592"/>
            <w:shd w:fill="EAECEE"/>
            <w:tcMar>
              <w:top w:w="60" w:type="dxa"/>
              <w:bottom w:w="60" w:type="dxa"/>
              <w:left w:w="80" w:type="dxa"/>
              <w:right w:w="80" w:type="dxa"/>
            </w:tcMar>
          </w:tcPr>
          <w:p>
            <w:pPr>
              <w:jc w:val="center"/>
            </w:pPr>
            <w:r>
              <w:rPr>
                <w:b/>
                <w:sz w:val="19"/>
              </w:rPr>
              <w:t>ARMSTRONG.OUT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1 500</w:t>
            </w:r>
          </w:p>
        </w:tc>
        <w:tc>
          <w:tcPr>
            <w:tcW w:type="dxa" w:w="2592"/>
            <w:tcMar>
              <w:top w:w="60" w:type="dxa"/>
              <w:bottom w:w="60" w:type="dxa"/>
              <w:left w:w="80" w:type="dxa"/>
              <w:right w:w="80" w:type="dxa"/>
            </w:tcMar>
          </w:tcPr>
          <w:p>
            <w:r>
              <w:rPr>
                <w:rFonts w:ascii="Consolas" w:hAnsi="Consolas"/>
                <w:sz w:val="18"/>
              </w:rPr>
              <w:t>14</w:t>
            </w:r>
          </w:p>
        </w:tc>
        <w:tc>
          <w:tcPr>
            <w:tcW w:type="dxa" w:w="4608"/>
            <w:tcMar>
              <w:top w:w="60" w:type="dxa"/>
              <w:bottom w:w="60" w:type="dxa"/>
              <w:left w:w="80" w:type="dxa"/>
              <w:right w:w="80" w:type="dxa"/>
            </w:tcMar>
          </w:tcPr>
          <w:p>
            <w:r>
              <w:rPr>
                <w:sz w:val="18"/>
              </w:rPr>
              <w:t>Các số: 1..9, 153, 370, 371, 407.</w:t>
            </w:r>
          </w:p>
        </w:tc>
      </w:tr>
    </w:tbl>
    <w:p>
      <w:pPr>
        <w:jc w:val="center"/>
      </w:pPr>
      <w:r>
        <w:t>―――――――――――――――――――――――――――――――――――――――――――――</w:t>
      </w:r>
    </w:p>
    <w:p>
      <w:pPr>
        <w:spacing w:before="240" w:after="80"/>
      </w:pPr>
      <w:r>
        <w:rPr>
          <w:b/>
          <w:color w:val="102C57"/>
          <w:sz w:val="25"/>
        </w:rPr>
        <w:t>BÀI 14: CẶP SỐ NGUYÊN TỐ SINH ĐÔI</w:t>
        <w:br/>
      </w:r>
      <w:r>
        <w:rPr>
          <w:i/>
          <w:color w:val="646464"/>
          <w:sz w:val="19"/>
        </w:rPr>
        <w:t>• Tên file nộp / code: NTSINHOI.CPP / NTSINHOI.PAS  |  File vào: NTSINHOI.INP  |  File ra: NTSINHOI.OUT</w:t>
        <w:br/>
        <w:t>• Thời gian chạy: 1.0s  |  Bộ nhớ: 256MB  |  Chuyên đề: Số học - Vòng lặp kết hợp sàng nguyên tố</w:t>
      </w:r>
    </w:p>
    <w:p>
      <w:r>
        <w:rPr>
          <w:b/>
          <w:sz w:val="21"/>
        </w:rPr>
        <w:t xml:space="preserve">Đề bài: </w:t>
      </w:r>
      <w:r>
        <w:t>Cặp số nguyên tố sinh đôi (Twin Primes) là cặp số nguyên tố (p, p+2). Cho số nguyên dương N. Hãy đếm xem có bao nhiêu cặp số nguyên tố sinh đôi (p, p+2) sao cho p + 2 &lt;= N.</w:t>
      </w:r>
    </w:p>
    <w:p>
      <w:r>
        <w:rPr>
          <w:b/>
        </w:rPr>
        <w:t xml:space="preserve">Dữ liệu vào: </w:t>
      </w:r>
      <w:r>
        <w:t>Một dòng chứa số nguyên dương N.</w:t>
        <w:br/>
      </w:r>
      <w:r>
        <w:rPr>
          <w:b/>
        </w:rPr>
        <w:t xml:space="preserve">Kết quả ra: </w:t>
      </w:r>
      <w:r>
        <w:t>In ra số lượng cặp số nguyên tố sinh đôi tìm được.</w:t>
      </w:r>
    </w:p>
    <w:p>
      <w:r>
        <w:rPr>
          <w:b/>
          <w:color w:val="8C2800"/>
        </w:rPr>
        <w:t>Ràng buộc &amp; Phân bổ 20 bộ test:</w:t>
        <w:br/>
      </w:r>
      <w:r>
        <w:t>Subtask 1 (30% - Test 01-&gt;06): 1 &lt;= N &lt;= 10^4.</w:t>
        <w:br/>
        <w:t>Subtask 2 (40% - Test 07-&gt;14): 1 &lt;= N &lt;= 10^6.</w:t>
        <w:br/>
        <w:t>Subtask 3 (30% - Test 15-&gt;20): 1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NTSINHOI.INP</w:t>
            </w:r>
          </w:p>
        </w:tc>
        <w:tc>
          <w:tcPr>
            <w:tcW w:type="dxa" w:w="2592"/>
            <w:shd w:fill="EAECEE"/>
            <w:tcMar>
              <w:top w:w="60" w:type="dxa"/>
              <w:bottom w:w="60" w:type="dxa"/>
              <w:left w:w="80" w:type="dxa"/>
              <w:right w:w="80" w:type="dxa"/>
            </w:tcMar>
          </w:tcPr>
          <w:p>
            <w:pPr>
              <w:jc w:val="center"/>
            </w:pPr>
            <w:r>
              <w:rPr>
                <w:b/>
                <w:sz w:val="19"/>
              </w:rPr>
              <w:t>NTSINHOI.OUT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20</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Các cặp: (3, 5), (5, 7), (11, 13), (17, 19).</w:t>
            </w:r>
          </w:p>
        </w:tc>
      </w:tr>
    </w:tbl>
    <w:p>
      <w:pPr>
        <w:jc w:val="center"/>
      </w:pPr>
      <w:r>
        <w:t>―――――――――――――――――――――――――――――――――――――――――――――</w:t>
      </w:r>
    </w:p>
    <w:p>
      <w:pPr>
        <w:spacing w:before="240" w:after="80"/>
      </w:pPr>
      <w:r>
        <w:rPr>
          <w:b/>
          <w:color w:val="102C57"/>
          <w:sz w:val="25"/>
        </w:rPr>
        <w:t>BÀI 15: CHỮ SỐ 0 TẬN CÙNG CỦA N!</w:t>
        <w:br/>
      </w:r>
      <w:r>
        <w:rPr>
          <w:i/>
          <w:color w:val="646464"/>
          <w:sz w:val="19"/>
        </w:rPr>
        <w:t>• Tên file nộp / code: DEMSO0.CPP / DEMSO0.PAS  |  File vào: DEMSO0.INP  |  File ra: DEMSO0.OUT</w:t>
        <w:br/>
        <w:t>• Thời gian chạy: 1.0s  |  Bộ nhớ: 256MB  |  Chuyên đề: Toán học - Công thức Legendre với vòng lặp</w:t>
      </w:r>
    </w:p>
    <w:p>
      <w:r>
        <w:rPr>
          <w:b/>
          <w:sz w:val="21"/>
        </w:rPr>
        <w:t xml:space="preserve">Đề bài: </w:t>
      </w:r>
      <w:r>
        <w:t>Cho số nguyên dương N. Hãy đếm số lượng chữ số 0 liên tiếp ở tận cùng của giá trị N! (giai thừa của N).</w:t>
      </w:r>
    </w:p>
    <w:p>
      <w:r>
        <w:rPr>
          <w:b/>
        </w:rPr>
        <w:t xml:space="preserve">Dữ liệu vào: </w:t>
      </w:r>
      <w:r>
        <w:t>Gồm một dòng chứa số nguyên dương N.</w:t>
        <w:br/>
      </w:r>
      <w:r>
        <w:rPr>
          <w:b/>
        </w:rPr>
        <w:t xml:space="preserve">Kết quả ra: </w:t>
      </w:r>
      <w:r>
        <w:t>In ra số lượng chữ số 0 tận cùng của N!.</w:t>
      </w:r>
    </w:p>
    <w:p>
      <w:r>
        <w:rPr>
          <w:b/>
          <w:color w:val="8C2800"/>
        </w:rPr>
        <w:t>Ràng buộc &amp; Phân bổ 20 bộ test:</w:t>
        <w:br/>
      </w:r>
      <w:r>
        <w:t>Subtask 1 (30% - Test 01-&gt;06): 1 &lt;= N &lt;= 10^4.</w:t>
        <w:br/>
        <w:t>Subtask 2 (40% - Test 07-&gt;14): 1 &lt;= N &lt;= 10^9.</w:t>
        <w:br/>
        <w:t>Subtask 3 (30% - Test 15-&gt;20): 1 &lt;= N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DEMSO0.INP</w:t>
            </w:r>
          </w:p>
        </w:tc>
        <w:tc>
          <w:tcPr>
            <w:tcW w:type="dxa" w:w="2592"/>
            <w:shd w:fill="EAECEE"/>
            <w:tcMar>
              <w:top w:w="60" w:type="dxa"/>
              <w:bottom w:w="60" w:type="dxa"/>
              <w:left w:w="80" w:type="dxa"/>
              <w:right w:w="80" w:type="dxa"/>
            </w:tcMar>
          </w:tcPr>
          <w:p>
            <w:pPr>
              <w:jc w:val="center"/>
            </w:pPr>
            <w:r>
              <w:rPr>
                <w:b/>
                <w:sz w:val="19"/>
              </w:rPr>
              <w:t>DEMSO0.OUT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w:t>
            </w:r>
          </w:p>
        </w:tc>
        <w:tc>
          <w:tcPr>
            <w:tcW w:type="dxa" w:w="2592"/>
            <w:tcMar>
              <w:top w:w="60" w:type="dxa"/>
              <w:bottom w:w="60" w:type="dxa"/>
              <w:left w:w="80" w:type="dxa"/>
              <w:right w:w="80" w:type="dxa"/>
            </w:tcMar>
          </w:tcPr>
          <w:p>
            <w:r>
              <w:rPr>
                <w:rFonts w:ascii="Consolas" w:hAnsi="Consolas"/>
                <w:sz w:val="18"/>
              </w:rPr>
              <w:t>2</w:t>
            </w:r>
          </w:p>
        </w:tc>
        <w:tc>
          <w:tcPr>
            <w:tcW w:type="dxa" w:w="4608"/>
            <w:tcMar>
              <w:top w:w="60" w:type="dxa"/>
              <w:bottom w:w="60" w:type="dxa"/>
              <w:left w:w="80" w:type="dxa"/>
              <w:right w:w="80" w:type="dxa"/>
            </w:tcMar>
          </w:tcPr>
          <w:p>
            <w:r>
              <w:rPr>
                <w:sz w:val="18"/>
              </w:rPr>
              <w:t>10! = 3628800 có 2 chữ số 0 tận cùng.</w:t>
            </w:r>
          </w:p>
        </w:tc>
      </w:tr>
    </w:tbl>
    <w:p>
      <w:pPr>
        <w:jc w:val="center"/>
      </w:pPr>
      <w:r>
        <w:t>―――――――――――――――――――――――――――――――――――――――――――――</w:t>
      </w:r>
    </w:p>
    <w:p>
      <w:pPr>
        <w:spacing w:before="240" w:after="80"/>
      </w:pPr>
      <w:r>
        <w:rPr>
          <w:b/>
          <w:color w:val="102C57"/>
          <w:sz w:val="25"/>
        </w:rPr>
        <w:t>BÀI 16: ĐẾM SỐ TAM GIÁC TRONG ĐOẠN</w:t>
        <w:br/>
      </w:r>
      <w:r>
        <w:rPr>
          <w:i/>
          <w:color w:val="646464"/>
          <w:sz w:val="19"/>
        </w:rPr>
        <w:t>• Tên file nộp / code: SOTAMGIAC.CPP / SOTAMGIAC.PAS  |  File vào: SOTAMGIAC.INP  |  File ra: SOTAMGIAC.OUT</w:t>
        <w:br/>
        <w:t>• Thời gian chạy: 1.0s  |  Bộ nhớ: 256MB  |  Chuyên đề: Toán học - Vòng lặp số hình học</w:t>
      </w:r>
    </w:p>
    <w:p>
      <w:r>
        <w:rPr>
          <w:b/>
          <w:sz w:val="21"/>
        </w:rPr>
        <w:t xml:space="preserve">Đề bài: </w:t>
      </w:r>
      <w:r>
        <w:t>Số tam giác thứ k được định nghĩa là Tk = k*(k+1)/2 (ví dụ: T1 = 1, T2 = 3, T3 = 6, T4 = 10...). Cho hai số nguyên A và B (A &lt;= B). Đếm số lượng số tam giác nằm trong đoạn [A, B].</w:t>
      </w:r>
    </w:p>
    <w:p>
      <w:r>
        <w:rPr>
          <w:b/>
        </w:rPr>
        <w:t xml:space="preserve">Dữ liệu vào: </w:t>
      </w:r>
      <w:r>
        <w:t>Một dòng chứa hai số nguyên dương A và B.</w:t>
        <w:br/>
      </w:r>
      <w:r>
        <w:rPr>
          <w:b/>
        </w:rPr>
        <w:t xml:space="preserve">Kết quả ra: </w:t>
      </w:r>
      <w:r>
        <w:t>In ra một số nguyên là số lượng số tam giác trong đoạn [A, B].</w:t>
      </w:r>
    </w:p>
    <w:p>
      <w:r>
        <w:rPr>
          <w:b/>
          <w:color w:val="8C2800"/>
        </w:rPr>
        <w:t>Ràng buộc &amp; Phân bổ 20 bộ test:</w:t>
        <w:br/>
      </w:r>
      <w:r>
        <w:t>Subtask 1 (30% - Test 01-&gt;06): 1 &lt;= A &lt;= B &lt;= 10^6.</w:t>
        <w:br/>
        <w:t>Subtask 2 (40% - Test 07-&gt;14): 1 &lt;= A &lt;= B &lt;= 10^10.</w:t>
        <w:br/>
        <w:t>Subtask 3 (30% - Test 15-&gt;20): 1 &lt;= A &lt;= B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SOTAMGIAC.INP</w:t>
            </w:r>
          </w:p>
        </w:tc>
        <w:tc>
          <w:tcPr>
            <w:tcW w:type="dxa" w:w="2592"/>
            <w:shd w:fill="EAECEE"/>
            <w:tcMar>
              <w:top w:w="60" w:type="dxa"/>
              <w:bottom w:w="60" w:type="dxa"/>
              <w:left w:w="80" w:type="dxa"/>
              <w:right w:w="80" w:type="dxa"/>
            </w:tcMar>
          </w:tcPr>
          <w:p>
            <w:pPr>
              <w:jc w:val="center"/>
            </w:pPr>
            <w:r>
              <w:rPr>
                <w:b/>
                <w:sz w:val="19"/>
              </w:rPr>
              <w:t>SOTAMGIAC.OUT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3 15</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Các số tam giác là 3 (k=2), 6 (k=3), 10 (k=4), 15 (k=5) -&gt; Tổng cộng 4 số.</w:t>
            </w:r>
          </w:p>
        </w:tc>
      </w:tr>
    </w:tbl>
    <w:p>
      <w:pPr>
        <w:jc w:val="center"/>
      </w:pPr>
      <w:r>
        <w:t>―――――――――――――――――――――――――――――――――――――――――――――</w:t>
      </w:r>
    </w:p>
    <w:p>
      <w:pPr>
        <w:spacing w:before="240" w:after="80"/>
      </w:pPr>
      <w:r>
        <w:rPr>
          <w:b/>
          <w:color w:val="102C57"/>
          <w:sz w:val="25"/>
        </w:rPr>
        <w:t>BÀI 17: CẶP SỐ THÂN THIẾT</w:t>
        <w:br/>
      </w:r>
      <w:r>
        <w:rPr>
          <w:i/>
          <w:color w:val="646464"/>
          <w:sz w:val="19"/>
        </w:rPr>
        <w:t>• Tên file nộp / code: THANTHIET.CPP / THANTHIET.PAS  |  File vào: THANTHIET.INP  |  File ra: THANTHIET.OUT</w:t>
        <w:br/>
        <w:t>• Thời gian chạy: 1.0s  |  Bộ nhớ: 256MB  |  Chuyên đề: Số học - Vòng lặp tổng ước</w:t>
      </w:r>
    </w:p>
    <w:p>
      <w:r>
        <w:rPr>
          <w:b/>
          <w:sz w:val="21"/>
        </w:rPr>
        <w:t xml:space="preserve">Đề bài: </w:t>
      </w:r>
      <w:r>
        <w:t>Hai số nguyên dương A và B được gọi là thân thiết (Amicable numbers) nếu tổng các ước thực sự của A bằng B và tổng các ước thực sự của B bằng A (với A != B). Cho số nguyên dương N. Đếm số lượng cặp số thân thiết (A, B) thỏa mãn A &lt; B &lt;= N.</w:t>
      </w:r>
    </w:p>
    <w:p>
      <w:r>
        <w:rPr>
          <w:b/>
        </w:rPr>
        <w:t xml:space="preserve">Dữ liệu vào: </w:t>
      </w:r>
      <w:r>
        <w:t>Gồm một số nguyên dương N duy nhất.</w:t>
        <w:br/>
      </w:r>
      <w:r>
        <w:rPr>
          <w:b/>
        </w:rPr>
        <w:t xml:space="preserve">Kết quả ra: </w:t>
      </w:r>
      <w:r>
        <w:t>In ra số lượng cặp số thân thiết (A, B) với A &lt; B &lt;= N.</w:t>
      </w:r>
    </w:p>
    <w:p>
      <w:r>
        <w:rPr>
          <w:b/>
          <w:color w:val="8C2800"/>
        </w:rPr>
        <w:t>Ràng buộc &amp; Phân bổ 20 bộ test:</w:t>
        <w:br/>
      </w:r>
      <w:r>
        <w:t>Subtask 1 (30% - Test 01-&gt;06): 1 &lt;= N &lt;= 5000.</w:t>
        <w:br/>
        <w:t>Subtask 2 (40% - Test 07-&gt;14): 1 &lt;= N &lt;= 10^5.</w:t>
        <w:br/>
        <w:t>Subtask 3 (30% - Test 15-&gt;20): 1 &lt;= N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THANTHIET.INP</w:t>
            </w:r>
          </w:p>
        </w:tc>
        <w:tc>
          <w:tcPr>
            <w:tcW w:type="dxa" w:w="2592"/>
            <w:shd w:fill="EAECEE"/>
            <w:tcMar>
              <w:top w:w="60" w:type="dxa"/>
              <w:bottom w:w="60" w:type="dxa"/>
              <w:left w:w="80" w:type="dxa"/>
              <w:right w:w="80" w:type="dxa"/>
            </w:tcMar>
          </w:tcPr>
          <w:p>
            <w:pPr>
              <w:jc w:val="center"/>
            </w:pPr>
            <w:r>
              <w:rPr>
                <w:b/>
                <w:sz w:val="19"/>
              </w:rPr>
              <w:t>THANTHIET.OUT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300</w:t>
            </w:r>
          </w:p>
        </w:tc>
        <w:tc>
          <w:tcPr>
            <w:tcW w:type="dxa" w:w="2592"/>
            <w:tcMar>
              <w:top w:w="60" w:type="dxa"/>
              <w:bottom w:w="60" w:type="dxa"/>
              <w:left w:w="80" w:type="dxa"/>
              <w:right w:w="80" w:type="dxa"/>
            </w:tcMar>
          </w:tcPr>
          <w:p>
            <w:r>
              <w:rPr>
                <w:rFonts w:ascii="Consolas" w:hAnsi="Consolas"/>
                <w:sz w:val="18"/>
              </w:rPr>
              <w:t>1</w:t>
            </w:r>
          </w:p>
        </w:tc>
        <w:tc>
          <w:tcPr>
            <w:tcW w:type="dxa" w:w="4608"/>
            <w:tcMar>
              <w:top w:w="60" w:type="dxa"/>
              <w:bottom w:w="60" w:type="dxa"/>
              <w:left w:w="80" w:type="dxa"/>
              <w:right w:w="80" w:type="dxa"/>
            </w:tcMar>
          </w:tcPr>
          <w:p>
            <w:r>
              <w:rPr>
                <w:sz w:val="18"/>
              </w:rPr>
              <w:t>Cặp (220, 284) là cặp số thân thiết duy nhất &lt;= 300.</w:t>
            </w:r>
          </w:p>
        </w:tc>
      </w:tr>
    </w:tbl>
    <w:p>
      <w:pPr>
        <w:jc w:val="center"/>
      </w:pPr>
      <w:r>
        <w:t>―――――――――――――――――――――――――――――――――――――――――――――</w:t>
      </w:r>
    </w:p>
    <w:p>
      <w:pPr>
        <w:spacing w:before="240" w:after="80"/>
      </w:pPr>
      <w:r>
        <w:rPr>
          <w:b/>
          <w:color w:val="102C57"/>
          <w:sz w:val="25"/>
        </w:rPr>
        <w:t>BÀI 18: DÃY SỐ COLLATZ (3N + 1)</w:t>
        <w:br/>
      </w:r>
      <w:r>
        <w:rPr>
          <w:i/>
          <w:color w:val="646464"/>
          <w:sz w:val="19"/>
        </w:rPr>
        <w:t>• Tên file nộp / code: COLLATZ.CPP / COLLATZ.PAS  |  File vào: COLLATZ.INP  |  File ra: COLLATZ.OUT</w:t>
        <w:br/>
        <w:t>• Thời gian chạy: 1.0s  |  Bộ nhớ: 256MB  |  Chuyên đề: Quy luật lặp - Mô phỏng quá trình lặp</w:t>
      </w:r>
    </w:p>
    <w:p>
      <w:r>
        <w:rPr>
          <w:b/>
          <w:sz w:val="21"/>
        </w:rPr>
        <w:t xml:space="preserve">Đề bài: </w:t>
      </w:r>
      <w:r>
        <w:t>Quy tắc Collatz biến đổi số N nguyên dương: Nếu N chẵn: N = N / 2; Nếu N lẻ: N = 3*N + 1. Quá trình dừng lại khi N = 1. Độ dài dãy Collatz là số bước biến đổi để N về 1. Cho số nguyên dương N. Hãy tìm số x trong đoạn [1, N] có độ dài dãy Collatz lớn nhất (nếu có nhiều số cùng độ dài, chọn số x nhỏ nhất) và in ra độ dài đó.</w:t>
      </w:r>
    </w:p>
    <w:p>
      <w:r>
        <w:rPr>
          <w:b/>
        </w:rPr>
        <w:t xml:space="preserve">Dữ liệu vào: </w:t>
      </w:r>
      <w:r>
        <w:t>Một dòng chứa số nguyên dương N.</w:t>
        <w:br/>
      </w:r>
      <w:r>
        <w:rPr>
          <w:b/>
        </w:rPr>
        <w:t xml:space="preserve">Kết quả ra: </w:t>
      </w:r>
      <w:r>
        <w:t>In ra hai số nguyên: số x tối ưu và độ dài dãy Collatz tương ứng.</w:t>
      </w:r>
    </w:p>
    <w:p>
      <w:r>
        <w:rPr>
          <w:b/>
          <w:color w:val="8C2800"/>
        </w:rPr>
        <w:t>Ràng buộc &amp; Phân bổ 20 bộ test:</w:t>
        <w:br/>
      </w:r>
      <w:r>
        <w:t>Subtask 1 (30% - Test 01-&gt;06): 1 &lt;= N &lt;= 1000.</w:t>
        <w:br/>
        <w:t>Subtask 2 (40% - Test 07-&gt;14): 1 &lt;= N &lt;= 10^5.</w:t>
        <w:br/>
        <w:t>Subtask 3 (30% - Test 15-&gt;20): 1 &lt;= N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COLLATZ.INP</w:t>
            </w:r>
          </w:p>
        </w:tc>
        <w:tc>
          <w:tcPr>
            <w:tcW w:type="dxa" w:w="2592"/>
            <w:shd w:fill="EAECEE"/>
            <w:tcMar>
              <w:top w:w="60" w:type="dxa"/>
              <w:bottom w:w="60" w:type="dxa"/>
              <w:left w:w="80" w:type="dxa"/>
              <w:right w:w="80" w:type="dxa"/>
            </w:tcMar>
          </w:tcPr>
          <w:p>
            <w:pPr>
              <w:jc w:val="center"/>
            </w:pPr>
            <w:r>
              <w:rPr>
                <w:b/>
                <w:sz w:val="19"/>
              </w:rPr>
              <w:t>COLLATZ.OUT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w:t>
            </w:r>
          </w:p>
        </w:tc>
        <w:tc>
          <w:tcPr>
            <w:tcW w:type="dxa" w:w="2592"/>
            <w:tcMar>
              <w:top w:w="60" w:type="dxa"/>
              <w:bottom w:w="60" w:type="dxa"/>
              <w:left w:w="80" w:type="dxa"/>
              <w:right w:w="80" w:type="dxa"/>
            </w:tcMar>
          </w:tcPr>
          <w:p>
            <w:r>
              <w:rPr>
                <w:rFonts w:ascii="Consolas" w:hAnsi="Consolas"/>
                <w:sz w:val="18"/>
              </w:rPr>
              <w:t>9 19</w:t>
            </w:r>
          </w:p>
        </w:tc>
        <w:tc>
          <w:tcPr>
            <w:tcW w:type="dxa" w:w="4608"/>
            <w:tcMar>
              <w:top w:w="60" w:type="dxa"/>
              <w:bottom w:w="60" w:type="dxa"/>
              <w:left w:w="80" w:type="dxa"/>
              <w:right w:w="80" w:type="dxa"/>
            </w:tcMar>
          </w:tcPr>
          <w:p>
            <w:r>
              <w:rPr>
                <w:sz w:val="18"/>
              </w:rPr>
              <w:t>Số 9 cần 19 bước để về 1, dài nhất trong đoạn [1, 10].</w:t>
            </w:r>
          </w:p>
        </w:tc>
      </w:tr>
    </w:tbl>
    <w:p>
      <w:pPr>
        <w:jc w:val="center"/>
      </w:pPr>
      <w:r>
        <w:t>―――――――――――――――――――――――――――――――――――――――――――――</w:t>
      </w:r>
    </w:p>
    <w:p>
      <w:pPr>
        <w:spacing w:before="240" w:after="80"/>
      </w:pPr>
      <w:r>
        <w:rPr>
          <w:b/>
          <w:color w:val="102C57"/>
          <w:sz w:val="25"/>
        </w:rPr>
        <w:t>BÀI 19: SỐ DỒI DÀO (ABUNDANT NUMBER)</w:t>
        <w:br/>
      </w:r>
      <w:r>
        <w:rPr>
          <w:i/>
          <w:color w:val="646464"/>
          <w:sz w:val="19"/>
        </w:rPr>
        <w:t>• Tên file nộp / code: SOTUMAN.CPP / SOTUMAN.PAS  |  File vào: SOTUMAN.INP  |  File ra: SOTUMAN.OUT</w:t>
        <w:br/>
        <w:t>• Thời gian chạy: 1.0s  |  Bộ nhớ: 256MB  |  Chuyên đề: Số học - Vòng lặp sàng ước</w:t>
      </w:r>
    </w:p>
    <w:p>
      <w:r>
        <w:rPr>
          <w:b/>
          <w:sz w:val="21"/>
        </w:rPr>
        <w:t xml:space="preserve">Đề bài: </w:t>
      </w:r>
      <w:r>
        <w:t>Một số nguyên dương N được gọi là số dồi dào (Abundant Number) nếu tổng các ước thực sự của N lớn hơn N. Cho số nguyên dương N. Hãy đếm xem có bao nhiêu số dồi dào trong khoảng [1, N].</w:t>
      </w:r>
    </w:p>
    <w:p>
      <w:r>
        <w:rPr>
          <w:b/>
        </w:rPr>
        <w:t xml:space="preserve">Dữ liệu vào: </w:t>
      </w:r>
      <w:r>
        <w:t>Gồm một số nguyên dương N duy nhất.</w:t>
        <w:br/>
      </w:r>
      <w:r>
        <w:rPr>
          <w:b/>
        </w:rPr>
        <w:t xml:space="preserve">Kết quả ra: </w:t>
      </w:r>
      <w:r>
        <w:t>In ra số lượng số dồi dào trong khoảng [1, N].</w:t>
      </w:r>
    </w:p>
    <w:p>
      <w:r>
        <w:rPr>
          <w:b/>
          <w:color w:val="8C2800"/>
        </w:rPr>
        <w:t>Ràng buộc &amp; Phân bổ 20 bộ test:</w:t>
        <w:br/>
      </w:r>
      <w:r>
        <w:t>Subtask 1 (30% - Test 01-&gt;06): 1 &lt;= N &lt;= 10^4.</w:t>
        <w:br/>
        <w:t>Subtask 2 (40% - Test 07-&gt;14): 1 &lt;= N &lt;= 10^5.</w:t>
        <w:br/>
        <w:t>Subtask 3 (30% - Test 15-&gt;20): 1 &lt;= N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SOTUMAN.INP</w:t>
            </w:r>
          </w:p>
        </w:tc>
        <w:tc>
          <w:tcPr>
            <w:tcW w:type="dxa" w:w="2592"/>
            <w:shd w:fill="EAECEE"/>
            <w:tcMar>
              <w:top w:w="60" w:type="dxa"/>
              <w:bottom w:w="60" w:type="dxa"/>
              <w:left w:w="80" w:type="dxa"/>
              <w:right w:w="80" w:type="dxa"/>
            </w:tcMar>
          </w:tcPr>
          <w:p>
            <w:pPr>
              <w:jc w:val="center"/>
            </w:pPr>
            <w:r>
              <w:rPr>
                <w:b/>
                <w:sz w:val="19"/>
              </w:rPr>
              <w:t>SOTUMAN.OUT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20</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Các số dồi dào &lt;= 20 là: 12 (ước: 1+2+3+4+6=16 &gt; 12), 18 (ước: 1+2+3+6+9=21 &gt; 18), 20 (ước: 1+2+4+5+10=22 &gt; 20).</w:t>
            </w:r>
          </w:p>
        </w:tc>
      </w:tr>
    </w:tbl>
    <w:p>
      <w:pPr>
        <w:jc w:val="center"/>
      </w:pPr>
      <w:r>
        <w:t>―――――――――――――――――――――――――――――――――――――――――――――</w:t>
      </w:r>
    </w:p>
    <w:p>
      <w:pPr>
        <w:spacing w:before="240" w:after="80"/>
      </w:pPr>
      <w:r>
        <w:rPr>
          <w:b/>
          <w:color w:val="102C57"/>
          <w:sz w:val="25"/>
        </w:rPr>
        <w:t>BÀI 20: CỘNG DÃY PHÂN SỐ TỐI GIẢN</w:t>
        <w:br/>
      </w:r>
      <w:r>
        <w:rPr>
          <w:i/>
          <w:color w:val="646464"/>
          <w:sz w:val="19"/>
        </w:rPr>
        <w:t>• Tên file nộp / code: RUTGONPS.CPP / RUTGONPS.PAS  |  File vào: RUTGONPS.INP  |  File ra: RUTGONPS.OUT</w:t>
        <w:br/>
        <w:t>• Thời gian chạy: 1.0s  |  Bộ nhớ: 256MB  |  Chuyên đề: Cơ bản - Rút gọn phân số và vòng lặp</w:t>
      </w:r>
    </w:p>
    <w:p>
      <w:r>
        <w:rPr>
          <w:b/>
          <w:sz w:val="21"/>
        </w:rPr>
        <w:t xml:space="preserve">Đề bài: </w:t>
      </w:r>
      <w:r>
        <w:t>Cho số nguyên dương N. Tính giá trị tổng: S = 1/(1*2) + 1/(2*3) + 1/(3*4) + ... + 1/(N*(N+1)). Hãy đưa kết quả về dạng phân số tối giản tử_số/mẫu_số.</w:t>
      </w:r>
    </w:p>
    <w:p>
      <w:r>
        <w:rPr>
          <w:b/>
        </w:rPr>
        <w:t xml:space="preserve">Dữ liệu vào: </w:t>
      </w:r>
      <w:r>
        <w:t>Gồm một số nguyên dương N duy nhất.</w:t>
        <w:br/>
      </w:r>
      <w:r>
        <w:rPr>
          <w:b/>
        </w:rPr>
        <w:t xml:space="preserve">Kết quả ra: </w:t>
      </w:r>
      <w:r>
        <w:t>In ra phân số tối giản dạng: tu mau (cách nhau một dấu cách).</w:t>
      </w:r>
    </w:p>
    <w:p>
      <w:r>
        <w:rPr>
          <w:b/>
          <w:color w:val="8C2800"/>
        </w:rPr>
        <w:t>Ràng buộc &amp; Phân bổ 20 bộ test:</w:t>
        <w:br/>
      </w:r>
      <w:r>
        <w:t>Subtask 1 (30% - Test 01-&gt;06): 1 &lt;= N &lt;= 100.</w:t>
        <w:br/>
        <w:t>Subtask 2 (40% - Test 07-&gt;14): 1 &lt;= N &lt;= 10^6.</w:t>
        <w:br/>
        <w:t>Subtask 3 (30% - Test 15-&gt;20): 1 &lt;= N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RUTGONPS.INP</w:t>
            </w:r>
          </w:p>
        </w:tc>
        <w:tc>
          <w:tcPr>
            <w:tcW w:type="dxa" w:w="2592"/>
            <w:shd w:fill="EAECEE"/>
            <w:tcMar>
              <w:top w:w="60" w:type="dxa"/>
              <w:bottom w:w="60" w:type="dxa"/>
              <w:left w:w="80" w:type="dxa"/>
              <w:right w:w="80" w:type="dxa"/>
            </w:tcMar>
          </w:tcPr>
          <w:p>
            <w:pPr>
              <w:jc w:val="center"/>
            </w:pPr>
            <w:r>
              <w:rPr>
                <w:b/>
                <w:sz w:val="19"/>
              </w:rPr>
              <w:t>RUTGONPS.OUT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w:t>
            </w:r>
          </w:p>
        </w:tc>
        <w:tc>
          <w:tcPr>
            <w:tcW w:type="dxa" w:w="2592"/>
            <w:tcMar>
              <w:top w:w="60" w:type="dxa"/>
              <w:bottom w:w="60" w:type="dxa"/>
              <w:left w:w="80" w:type="dxa"/>
              <w:right w:w="80" w:type="dxa"/>
            </w:tcMar>
          </w:tcPr>
          <w:p>
            <w:r>
              <w:rPr>
                <w:rFonts w:ascii="Consolas" w:hAnsi="Consolas"/>
                <w:sz w:val="18"/>
              </w:rPr>
              <w:t>3 4</w:t>
            </w:r>
          </w:p>
        </w:tc>
        <w:tc>
          <w:tcPr>
            <w:tcW w:type="dxa" w:w="4608"/>
            <w:tcMar>
              <w:top w:w="60" w:type="dxa"/>
              <w:bottom w:w="60" w:type="dxa"/>
              <w:left w:w="80" w:type="dxa"/>
              <w:right w:w="80" w:type="dxa"/>
            </w:tcMar>
          </w:tcPr>
          <w:p>
            <w:r>
              <w:rPr>
                <w:sz w:val="18"/>
              </w:rPr>
              <w:t>S = 1/2 + 1/6 + 1/12 = 3/4.</w:t>
            </w:r>
          </w:p>
        </w:tc>
      </w:tr>
    </w:tbl>
    <w:p>
      <w:pPr>
        <w:jc w:val="center"/>
      </w:pPr>
      <w:r>
        <w:t>―――――――――――――――――――――――――――――――――――――――――――――</w:t>
      </w:r>
    </w:p>
    <w:p>
      <w:pPr>
        <w:spacing w:before="240" w:after="80"/>
      </w:pPr>
      <w:r>
        <w:rPr>
          <w:b/>
          <w:color w:val="102C57"/>
          <w:sz w:val="25"/>
        </w:rPr>
        <w:t>BÀI 21: SÀNG PHÂN ĐOẠN SỐ NGUYÊN TỐ</w:t>
        <w:br/>
      </w:r>
      <w:r>
        <w:rPr>
          <w:i/>
          <w:color w:val="646464"/>
          <w:sz w:val="19"/>
        </w:rPr>
        <w:t>• Tên file nộp / code: SANGERATOS.CPP / SANGERATOS.PAS  |  File vào: SANGERATOS.INP  |  File ra: SANGERATOS.OUT</w:t>
        <w:br/>
        <w:t>• Thời gian chạy: 1.0s  |  Bộ nhớ: 256MB  |  Chuyên đề: Số học - Sàng phân đoạn Segmented Sieve</w:t>
      </w:r>
    </w:p>
    <w:p>
      <w:r>
        <w:rPr>
          <w:b/>
          <w:sz w:val="21"/>
        </w:rPr>
        <w:t xml:space="preserve">Đề bài: </w:t>
      </w:r>
      <w:r>
        <w:t>Cho hai số nguyên L và R với L &lt;= R. Hãy đếm số lượng số nguyên tố trong đoạn [L, R].</w:t>
      </w:r>
    </w:p>
    <w:p>
      <w:r>
        <w:rPr>
          <w:b/>
        </w:rPr>
        <w:t xml:space="preserve">Dữ liệu vào: </w:t>
      </w:r>
      <w:r>
        <w:t>Gồm một dòng chứa hai số nguyên L và R.</w:t>
        <w:br/>
      </w:r>
      <w:r>
        <w:rPr>
          <w:b/>
        </w:rPr>
        <w:t xml:space="preserve">Kết quả ra: </w:t>
      </w:r>
      <w:r>
        <w:t>In ra số lượng số nguyên tố trong đoạn [L, R].</w:t>
      </w:r>
    </w:p>
    <w:p>
      <w:r>
        <w:rPr>
          <w:b/>
          <w:color w:val="8C2800"/>
        </w:rPr>
        <w:t>Ràng buộc &amp; Phân bổ 20 bộ test:</w:t>
        <w:br/>
      </w:r>
      <w:r>
        <w:t>Subtask 1 (30% - Test 01-&gt;06): 1 &lt;= L &lt;= R &lt;= 10^6.</w:t>
        <w:br/>
        <w:t>Subtask 2 (40% - Test 07-&gt;14): 1 &lt;= L &lt;= R &lt;= 10^9, R - L &lt;= 10^5.</w:t>
        <w:br/>
        <w:t>Subtask 3 (30% - Test 15-&gt;20): 1 &lt;= L &lt;= R &lt;= 10^12, R - L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SANGERATOS.INP</w:t>
            </w:r>
          </w:p>
        </w:tc>
        <w:tc>
          <w:tcPr>
            <w:tcW w:type="dxa" w:w="2592"/>
            <w:shd w:fill="EAECEE"/>
            <w:tcMar>
              <w:top w:w="60" w:type="dxa"/>
              <w:bottom w:w="60" w:type="dxa"/>
              <w:left w:w="80" w:type="dxa"/>
              <w:right w:w="80" w:type="dxa"/>
            </w:tcMar>
          </w:tcPr>
          <w:p>
            <w:pPr>
              <w:jc w:val="center"/>
            </w:pPr>
            <w:r>
              <w:rPr>
                <w:b/>
                <w:sz w:val="19"/>
              </w:rPr>
              <w:t>SANGERATOS.OUT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100 120</w:t>
            </w:r>
          </w:p>
        </w:tc>
        <w:tc>
          <w:tcPr>
            <w:tcW w:type="dxa" w:w="2592"/>
            <w:tcMar>
              <w:top w:w="60" w:type="dxa"/>
              <w:bottom w:w="60" w:type="dxa"/>
              <w:left w:w="80" w:type="dxa"/>
              <w:right w:w="80" w:type="dxa"/>
            </w:tcMar>
          </w:tcPr>
          <w:p>
            <w:r>
              <w:rPr>
                <w:rFonts w:ascii="Consolas" w:hAnsi="Consolas"/>
                <w:sz w:val="18"/>
              </w:rPr>
              <w:t>5</w:t>
            </w:r>
          </w:p>
        </w:tc>
        <w:tc>
          <w:tcPr>
            <w:tcW w:type="dxa" w:w="4608"/>
            <w:tcMar>
              <w:top w:w="60" w:type="dxa"/>
              <w:bottom w:w="60" w:type="dxa"/>
              <w:left w:w="80" w:type="dxa"/>
              <w:right w:w="80" w:type="dxa"/>
            </w:tcMar>
          </w:tcPr>
          <w:p>
            <w:r>
              <w:rPr>
                <w:sz w:val="18"/>
              </w:rPr>
              <w:t>Các số nguyên tố: 101, 103, 107, 109, 113.</w:t>
            </w:r>
          </w:p>
        </w:tc>
      </w:tr>
    </w:tbl>
    <w:p>
      <w:pPr>
        <w:jc w:val="center"/>
      </w:pPr>
      <w:r>
        <w:t>―――――――――――――――――――――――――――――――――――――――――――――</w:t>
      </w:r>
    </w:p>
    <w:p>
      <w:pPr>
        <w:spacing w:before="240" w:after="80"/>
      </w:pPr>
      <w:r>
        <w:rPr>
          <w:b/>
          <w:color w:val="102C57"/>
          <w:sz w:val="25"/>
        </w:rPr>
        <w:t>BÀI 22: SỐ CÓ NHIỀU ƯỚC NHẤT TRONG ĐOẠN</w:t>
        <w:br/>
      </w:r>
      <w:r>
        <w:rPr>
          <w:i/>
          <w:color w:val="646464"/>
          <w:sz w:val="19"/>
        </w:rPr>
        <w:t>• Tên file nộp / code: MAXUOC.CPP / MAXUOC.PAS  |  File vào: MAXUOC.INP  |  File ra: MAXUOC.OUT</w:t>
        <w:br/>
        <w:t>• Thời gian chạy: 1.0s  |  Bộ nhớ: 256MB  |  Chuyên đề: Số học - Vòng lặp đếm ước</w:t>
      </w:r>
    </w:p>
    <w:p>
      <w:r>
        <w:rPr>
          <w:b/>
          <w:sz w:val="21"/>
        </w:rPr>
        <w:t xml:space="preserve">Đề bài: </w:t>
      </w:r>
      <w:r>
        <w:t>Cho đoạn [A, B]. Hãy tìm số nguyên x thuộc đoạn [A, B] có số lượng ước nguyên dương nhiều nhất. Nếu có nhiều số có cùng số lượng ước lớn nhất, in ra số x nhỏ nhất.</w:t>
      </w:r>
    </w:p>
    <w:p>
      <w:r>
        <w:rPr>
          <w:b/>
        </w:rPr>
        <w:t xml:space="preserve">Dữ liệu vào: </w:t>
      </w:r>
      <w:r>
        <w:t>Một dòng chứa hai số nguyên dương A và B.</w:t>
        <w:br/>
      </w:r>
      <w:r>
        <w:rPr>
          <w:b/>
        </w:rPr>
        <w:t xml:space="preserve">Kết quả ra: </w:t>
      </w:r>
      <w:r>
        <w:t>In ra hai số nguyên: số x tìm được và số lượng ước của x, cách nhau một dấu cách.</w:t>
      </w:r>
    </w:p>
    <w:p>
      <w:r>
        <w:rPr>
          <w:b/>
          <w:color w:val="8C2800"/>
        </w:rPr>
        <w:t>Ràng buộc &amp; Phân bổ 20 bộ test:</w:t>
        <w:br/>
      </w:r>
      <w:r>
        <w:t>Subtask 1 (30% - Test 01-&gt;06): 1 &lt;= A &lt;= B &lt;= 1000.</w:t>
        <w:br/>
        <w:t>Subtask 2 (40% - Test 07-&gt;14): 1 &lt;= A &lt;= B &lt;= 10^5.</w:t>
        <w:br/>
        <w:t>Subtask 3 (30% - Test 15-&gt;20): 1 &lt;= A &lt;= B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MAXUOC.INP</w:t>
            </w:r>
          </w:p>
        </w:tc>
        <w:tc>
          <w:tcPr>
            <w:tcW w:type="dxa" w:w="2592"/>
            <w:shd w:fill="EAECEE"/>
            <w:tcMar>
              <w:top w:w="60" w:type="dxa"/>
              <w:bottom w:w="60" w:type="dxa"/>
              <w:left w:w="80" w:type="dxa"/>
              <w:right w:w="80" w:type="dxa"/>
            </w:tcMar>
          </w:tcPr>
          <w:p>
            <w:pPr>
              <w:jc w:val="center"/>
            </w:pPr>
            <w:r>
              <w:rPr>
                <w:b/>
                <w:sz w:val="19"/>
              </w:rPr>
              <w:t>MAXUOC.OUT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1 10</w:t>
            </w:r>
          </w:p>
        </w:tc>
        <w:tc>
          <w:tcPr>
            <w:tcW w:type="dxa" w:w="2592"/>
            <w:tcMar>
              <w:top w:w="60" w:type="dxa"/>
              <w:bottom w:w="60" w:type="dxa"/>
              <w:left w:w="80" w:type="dxa"/>
              <w:right w:w="80" w:type="dxa"/>
            </w:tcMar>
          </w:tcPr>
          <w:p>
            <w:r>
              <w:rPr>
                <w:rFonts w:ascii="Consolas" w:hAnsi="Consolas"/>
                <w:sz w:val="18"/>
              </w:rPr>
              <w:t>6 4</w:t>
            </w:r>
          </w:p>
        </w:tc>
        <w:tc>
          <w:tcPr>
            <w:tcW w:type="dxa" w:w="4608"/>
            <w:tcMar>
              <w:top w:w="60" w:type="dxa"/>
              <w:bottom w:w="60" w:type="dxa"/>
              <w:left w:w="80" w:type="dxa"/>
              <w:right w:w="80" w:type="dxa"/>
            </w:tcMar>
          </w:tcPr>
          <w:p>
            <w:r>
              <w:rPr>
                <w:sz w:val="18"/>
              </w:rPr>
              <w:t>Trong đoạn [1, 10], các số có 4 ước (nhiều nhất) là 6, 8, 10. Số nhỏ nhất là 6.</w:t>
            </w:r>
          </w:p>
        </w:tc>
      </w:tr>
    </w:tbl>
    <w:p>
      <w:pPr>
        <w:jc w:val="center"/>
      </w:pPr>
      <w:r>
        <w:t>―――――――――――――――――――――――――――――――――――――――――――――</w:t>
      </w:r>
    </w:p>
    <w:p>
      <w:pPr>
        <w:spacing w:before="240" w:after="80"/>
      </w:pPr>
      <w:r>
        <w:rPr>
          <w:b/>
          <w:color w:val="102C57"/>
          <w:sz w:val="25"/>
        </w:rPr>
        <w:t>BÀI 23: SỐ MAY MẮN VÀ BỘI SỐ</w:t>
        <w:br/>
      </w:r>
      <w:r>
        <w:rPr>
          <w:i/>
          <w:color w:val="646464"/>
          <w:sz w:val="19"/>
        </w:rPr>
        <w:t>• Tên file nộp / code: SOMAYMAN.CPP / SOMAYMAN.PAS  |  File vào: SOMAYMAN.INP  |  File ra: SOMAYMAN.OUT</w:t>
        <w:br/>
        <w:t>• Thời gian chạy: 1.0s  |  Bộ nhớ: 256MB  |  Chuyên đề: Duyệt lặp - Sinh số may mắn</w:t>
      </w:r>
    </w:p>
    <w:p>
      <w:r>
        <w:rPr>
          <w:b/>
          <w:sz w:val="21"/>
        </w:rPr>
        <w:t xml:space="preserve">Đề bài: </w:t>
      </w:r>
      <w:r>
        <w:t>Số may mắn là số nguyên dương chỉ chứa các chữ số 4 và 7 (ví dụ: 4, 7, 47, 74, 444, 477...). Cho số nguyên dương N. Đếm số lượng số may mắn nhỏ hơn hoặc bằng N.</w:t>
      </w:r>
    </w:p>
    <w:p>
      <w:r>
        <w:rPr>
          <w:b/>
        </w:rPr>
        <w:t xml:space="preserve">Dữ liệu vào: </w:t>
      </w:r>
      <w:r>
        <w:t>Gồm một dòng chứa số nguyên dương N.</w:t>
        <w:br/>
      </w:r>
      <w:r>
        <w:rPr>
          <w:b/>
        </w:rPr>
        <w:t xml:space="preserve">Kết quả ra: </w:t>
      </w:r>
      <w:r>
        <w:t>In ra số lượng số may mắn không vượt quá N.</w:t>
      </w:r>
    </w:p>
    <w:p>
      <w:r>
        <w:rPr>
          <w:b/>
          <w:color w:val="8C2800"/>
        </w:rPr>
        <w:t>Ràng buộc &amp; Phân bổ 20 bộ test:</w:t>
        <w:br/>
      </w:r>
      <w:r>
        <w:t>Subtask 1 (30% - Test 01-&gt;06): 1 &lt;= N &lt;= 1000.</w:t>
        <w:br/>
        <w:t>Subtask 2 (40% - Test 07-&gt;14): 1 &lt;= N &lt;= 10^6.</w:t>
        <w:br/>
        <w:t>Subtask 3 (30% - Test 15-&gt;20): 1 &lt;= N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SOMAYMAN.INP</w:t>
            </w:r>
          </w:p>
        </w:tc>
        <w:tc>
          <w:tcPr>
            <w:tcW w:type="dxa" w:w="2592"/>
            <w:shd w:fill="EAECEE"/>
            <w:tcMar>
              <w:top w:w="60" w:type="dxa"/>
              <w:bottom w:w="60" w:type="dxa"/>
              <w:left w:w="80" w:type="dxa"/>
              <w:right w:w="80" w:type="dxa"/>
            </w:tcMar>
          </w:tcPr>
          <w:p>
            <w:pPr>
              <w:jc w:val="center"/>
            </w:pPr>
            <w:r>
              <w:rPr>
                <w:b/>
                <w:sz w:val="19"/>
              </w:rPr>
              <w:t>SOMAYMAN.OUT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50</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Các số may mắn &lt;= 50 là: 4, 7, 44, 47.</w:t>
            </w:r>
          </w:p>
        </w:tc>
      </w:tr>
    </w:tbl>
    <w:p>
      <w:pPr>
        <w:jc w:val="center"/>
      </w:pPr>
      <w:r>
        <w:t>―――――――――――――――――――――――――――――――――――――――――――――</w:t>
      </w:r>
    </w:p>
    <w:p>
      <w:pPr>
        <w:spacing w:before="240" w:after="80"/>
      </w:pPr>
      <w:r>
        <w:rPr>
          <w:b/>
          <w:color w:val="102C57"/>
          <w:sz w:val="25"/>
        </w:rPr>
        <w:t>BÀI 24: SỐ CÓ ĐÚNG K ƯỚC SỐ</w:t>
        <w:br/>
      </w:r>
      <w:r>
        <w:rPr>
          <w:i/>
          <w:color w:val="646464"/>
          <w:sz w:val="19"/>
        </w:rPr>
        <w:t>• Tên file nộp / code: SOKUOC.CPP / SOKUOC.PAS  |  File vào: SOKUOC.INP  |  File ra: SOKUOC.OUT</w:t>
        <w:br/>
        <w:t>• Thời gian chạy: 1.0s  |  Bộ nhớ: 256MB  |  Chuyên đề: Số học - Vòng lặp đếm ước</w:t>
      </w:r>
    </w:p>
    <w:p>
      <w:r>
        <w:rPr>
          <w:b/>
          <w:sz w:val="21"/>
        </w:rPr>
        <w:t xml:space="preserve">Đề bài: </w:t>
      </w:r>
      <w:r>
        <w:t>Cho hai số nguyên dương N và K. Hãy đếm xem có bao nhiêu số nguyên dương trong khoảng [1, N] có đúng K ước số nguyên dương.</w:t>
      </w:r>
    </w:p>
    <w:p>
      <w:r>
        <w:rPr>
          <w:b/>
        </w:rPr>
        <w:t xml:space="preserve">Dữ liệu vào: </w:t>
      </w:r>
      <w:r>
        <w:t>Một dòng chứa hai số nguyên dương N và K.</w:t>
        <w:br/>
      </w:r>
      <w:r>
        <w:rPr>
          <w:b/>
        </w:rPr>
        <w:t xml:space="preserve">Kết quả ra: </w:t>
      </w:r>
      <w:r>
        <w:t>In ra số lượng số trong đoạn [1, N] có đúng K ước.</w:t>
      </w:r>
    </w:p>
    <w:p>
      <w:r>
        <w:rPr>
          <w:b/>
          <w:color w:val="8C2800"/>
        </w:rPr>
        <w:t>Ràng buộc &amp; Phân bổ 20 bộ test:</w:t>
        <w:br/>
      </w:r>
      <w:r>
        <w:t>Subtask 1 (30% - Test 01-&gt;06): 1 &lt;= N &lt;= 10^4, 1 &lt;= K &lt;= 20.</w:t>
        <w:br/>
        <w:t>Subtask 2 (40% - Test 07-&gt;14): 1 &lt;= N &lt;= 10^5, 1 &lt;= K &lt;= 50.</w:t>
        <w:br/>
        <w:t>Subtask 3 (30% - Test 15-&gt;20): 1 &lt;= N &lt;= 10^6, 1 &lt;= K &lt;= 100.</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SOKUOC.INP</w:t>
            </w:r>
          </w:p>
        </w:tc>
        <w:tc>
          <w:tcPr>
            <w:tcW w:type="dxa" w:w="2592"/>
            <w:shd w:fill="EAECEE"/>
            <w:tcMar>
              <w:top w:w="60" w:type="dxa"/>
              <w:bottom w:w="60" w:type="dxa"/>
              <w:left w:w="80" w:type="dxa"/>
              <w:right w:w="80" w:type="dxa"/>
            </w:tcMar>
          </w:tcPr>
          <w:p>
            <w:pPr>
              <w:jc w:val="center"/>
            </w:pPr>
            <w:r>
              <w:rPr>
                <w:b/>
                <w:sz w:val="19"/>
              </w:rPr>
              <w:t>SOKUOC.OUT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10 4</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Các số có 4 ước từ 1 đến 10 là: 6, 8, 10.</w:t>
            </w:r>
          </w:p>
        </w:tc>
      </w:tr>
    </w:tbl>
    <w:p>
      <w:pPr>
        <w:jc w:val="center"/>
      </w:pPr>
      <w:r>
        <w:t>―――――――――――――――――――――――――――――――――――――――――――――</w:t>
      </w:r>
    </w:p>
    <w:p>
      <w:pPr>
        <w:spacing w:before="240" w:after="80"/>
      </w:pPr>
      <w:r>
        <w:rPr>
          <w:b/>
          <w:color w:val="102C57"/>
          <w:sz w:val="25"/>
        </w:rPr>
        <w:t>BÀI 25: ĐẾM BỘI SỐ BAO HÀM LOẠI TRỪ</w:t>
        <w:br/>
      </w:r>
      <w:r>
        <w:rPr>
          <w:i/>
          <w:color w:val="646464"/>
          <w:sz w:val="19"/>
        </w:rPr>
        <w:t>• Tên file nộp / code: CHIAHETXYZ.CPP / CHIAHETXYZ.PAS  |  File vào: CHIAHETXYZ.INP  |  File ra: CHIAHETXYZ.OUT</w:t>
        <w:br/>
        <w:t>• Thời gian chạy: 1.0s  |  Bộ nhớ: 256MB  |  Chuyên đề: Toán học - Thuật toán bao hàm loại trừ</w:t>
      </w:r>
    </w:p>
    <w:p>
      <w:r>
        <w:rPr>
          <w:b/>
          <w:sz w:val="21"/>
        </w:rPr>
        <w:t xml:space="preserve">Đề bài: </w:t>
      </w:r>
      <w:r>
        <w:t>Cho 5 số nguyên A, B, X, Y, Z. Hãy đếm xem trong đoạn [A, B] có bao nhiêu số nguyên chia hết cho X hoặc chia hết cho Y, nhưng không chia hết cho Z.</w:t>
      </w:r>
    </w:p>
    <w:p>
      <w:r>
        <w:rPr>
          <w:b/>
        </w:rPr>
        <w:t xml:space="preserve">Dữ liệu vào: </w:t>
      </w:r>
      <w:r>
        <w:t>Gồm một dòng chứa 5 số nguyên A, B, X, Y, Z.</w:t>
        <w:br/>
      </w:r>
      <w:r>
        <w:rPr>
          <w:b/>
        </w:rPr>
        <w:t xml:space="preserve">Kết quả ra: </w:t>
      </w:r>
      <w:r>
        <w:t>In ra một số nguyên là kết quả bài toán.</w:t>
      </w:r>
    </w:p>
    <w:p>
      <w:r>
        <w:rPr>
          <w:b/>
          <w:color w:val="8C2800"/>
        </w:rPr>
        <w:t>Ràng buộc &amp; Phân bổ 20 bộ test:</w:t>
        <w:br/>
      </w:r>
      <w:r>
        <w:t>Subtask 1 (30% - Test 01-&gt;06): 1 &lt;= A &lt;= B &lt;= 10^5.</w:t>
        <w:br/>
        <w:t>Subtask 2 (40% - Test 07-&gt;14): 1 &lt;= A &lt;= B &lt;= 10^9.</w:t>
        <w:br/>
        <w:t>Subtask 3 (30% - Test 15-&gt;20): 1 &lt;= A &lt;= B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CHIAHETXYZ.INP</w:t>
            </w:r>
          </w:p>
        </w:tc>
        <w:tc>
          <w:tcPr>
            <w:tcW w:type="dxa" w:w="2592"/>
            <w:shd w:fill="EAECEE"/>
            <w:tcMar>
              <w:top w:w="60" w:type="dxa"/>
              <w:bottom w:w="60" w:type="dxa"/>
              <w:left w:w="80" w:type="dxa"/>
              <w:right w:w="80" w:type="dxa"/>
            </w:tcMar>
          </w:tcPr>
          <w:p>
            <w:pPr>
              <w:jc w:val="center"/>
            </w:pPr>
            <w:r>
              <w:rPr>
                <w:b/>
                <w:sz w:val="19"/>
              </w:rPr>
              <w:t>CHIAHETXYZ.OUT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1 20 2 3 6</w:t>
            </w:r>
          </w:p>
        </w:tc>
        <w:tc>
          <w:tcPr>
            <w:tcW w:type="dxa" w:w="2592"/>
            <w:tcMar>
              <w:top w:w="60" w:type="dxa"/>
              <w:bottom w:w="60" w:type="dxa"/>
              <w:left w:w="80" w:type="dxa"/>
              <w:right w:w="80" w:type="dxa"/>
            </w:tcMar>
          </w:tcPr>
          <w:p>
            <w:r>
              <w:rPr>
                <w:rFonts w:ascii="Consolas" w:hAnsi="Consolas"/>
                <w:sz w:val="18"/>
              </w:rPr>
              <w:t>10</w:t>
            </w:r>
          </w:p>
        </w:tc>
        <w:tc>
          <w:tcPr>
            <w:tcW w:type="dxa" w:w="4608"/>
            <w:tcMar>
              <w:top w:w="60" w:type="dxa"/>
              <w:bottom w:w="60" w:type="dxa"/>
              <w:left w:w="80" w:type="dxa"/>
              <w:right w:w="80" w:type="dxa"/>
            </w:tcMar>
          </w:tcPr>
          <w:p>
            <w:r>
              <w:rPr>
                <w:sz w:val="18"/>
              </w:rPr>
              <w:t>Các số chia hết cho 2 hoặc 3 nhưng không chia hết cho 6 trong [1, 20]: 2, 3, 4, 8, 9, 10, 14, 15, 16, 20 (10 số).</w:t>
            </w:r>
          </w:p>
        </w:tc>
      </w:tr>
    </w:tbl>
    <w:p>
      <w:pPr>
        <w:jc w:val="center"/>
      </w:pPr>
      <w:r>
        <w:t>―――――――――――――――――――――――――――――――――――――――――――――</w:t>
      </w:r>
    </w:p>
    <w:p>
      <w:pPr>
        <w:spacing w:before="240" w:after="80"/>
      </w:pPr>
      <w:r>
        <w:rPr>
          <w:b/>
          <w:color w:val="102C57"/>
          <w:sz w:val="25"/>
        </w:rPr>
        <w:t>BÀI 26: ĐẾM CẶP SỐ CÓ TỔNG BẰNG K</w:t>
        <w:br/>
      </w:r>
      <w:r>
        <w:rPr>
          <w:i/>
          <w:color w:val="646464"/>
          <w:sz w:val="19"/>
        </w:rPr>
        <w:t>• Tên file nộp / code: CAPTONGK.CPP / CAPTONGK.PAS  |  File vào: CAPTONGK.INP  |  File ra: CAPTONGK.OUT</w:t>
        <w:br/>
        <w:t>• Thời gian chạy: 1.0s  |  Bộ nhớ: 256MB  |  Chuyên đề: Kỹ thuật 2 con trỏ / Mảng đếm</w:t>
      </w:r>
    </w:p>
    <w:p>
      <w:r>
        <w:rPr>
          <w:b/>
          <w:sz w:val="21"/>
        </w:rPr>
        <w:t xml:space="preserve">Đề bài: </w:t>
      </w:r>
      <w:r>
        <w:t>Cho mảng gồm N số nguyên A1, A2, ..., AN và số nguyên K. Hãy đếm số lượng cặp chỉ số (i, j) thỏa mãn 1 &lt;= i &lt; j &lt;= N và Ai + Aj = K.</w:t>
      </w:r>
    </w:p>
    <w:p>
      <w:r>
        <w:rPr>
          <w:b/>
        </w:rPr>
        <w:t xml:space="preserve">Dữ liệu vào: </w:t>
      </w:r>
      <w:r>
        <w:t>Dòng 1: Chứa hai số nguyên N và K. Dòng 2: Chứa N số nguyên A1, A2, ..., AN.</w:t>
        <w:br/>
      </w:r>
      <w:r>
        <w:rPr>
          <w:b/>
        </w:rPr>
        <w:t xml:space="preserve">Kết quả ra: </w:t>
      </w:r>
      <w:r>
        <w:t>In ra số lượng cặp thỏa mãn.</w:t>
      </w:r>
    </w:p>
    <w:p>
      <w:r>
        <w:rPr>
          <w:b/>
          <w:color w:val="8C2800"/>
        </w:rPr>
        <w:t>Ràng buộc &amp; Phân bổ 20 bộ test:</w:t>
        <w:br/>
      </w:r>
      <w:r>
        <w:t>Subtask 1 (30% - Test 01-&gt;06): N &lt;= 1000, |Ai|, |K| &lt;= 10^6.</w:t>
        <w:br/>
        <w:t>Subtask 2 (40% - Test 07-&gt;14): N &lt;= 10^5, |Ai|, |K| &lt;= 10^9.</w:t>
        <w:br/>
        <w:t>Subtask 3 (30% - Test 15-&gt;20): N &lt;= 10^6, |Ai|, |K| &lt;= 10^9.</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CAPTONGK.INP</w:t>
            </w:r>
          </w:p>
        </w:tc>
        <w:tc>
          <w:tcPr>
            <w:tcW w:type="dxa" w:w="2592"/>
            <w:shd w:fill="EAECEE"/>
            <w:tcMar>
              <w:top w:w="60" w:type="dxa"/>
              <w:bottom w:w="60" w:type="dxa"/>
              <w:left w:w="80" w:type="dxa"/>
              <w:right w:w="80" w:type="dxa"/>
            </w:tcMar>
          </w:tcPr>
          <w:p>
            <w:pPr>
              <w:jc w:val="center"/>
            </w:pPr>
            <w:r>
              <w:rPr>
                <w:b/>
                <w:sz w:val="19"/>
              </w:rPr>
              <w:t>CAPTONGK.OUT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 6\n1 5 2 4 5</w:t>
            </w:r>
          </w:p>
        </w:tc>
        <w:tc>
          <w:tcPr>
            <w:tcW w:type="dxa" w:w="2592"/>
            <w:tcMar>
              <w:top w:w="60" w:type="dxa"/>
              <w:bottom w:w="60" w:type="dxa"/>
              <w:left w:w="80" w:type="dxa"/>
              <w:right w:w="80" w:type="dxa"/>
            </w:tcMar>
          </w:tcPr>
          <w:p>
            <w:r>
              <w:rPr>
                <w:rFonts w:ascii="Consolas" w:hAnsi="Consolas"/>
                <w:sz w:val="18"/>
              </w:rPr>
              <w:t>2</w:t>
            </w:r>
          </w:p>
        </w:tc>
        <w:tc>
          <w:tcPr>
            <w:tcW w:type="dxa" w:w="4608"/>
            <w:tcMar>
              <w:top w:w="60" w:type="dxa"/>
              <w:bottom w:w="60" w:type="dxa"/>
              <w:left w:w="80" w:type="dxa"/>
              <w:right w:w="80" w:type="dxa"/>
            </w:tcMar>
          </w:tcPr>
          <w:p>
            <w:r>
              <w:rPr>
                <w:sz w:val="18"/>
              </w:rPr>
              <w:t>Các cặp có tổng = 6 là: (A1, A2) = (1, 5) và (A1, A5) = (1, 5) và (A3, A4) = (2, 4) -&gt; 3 cặp? Trong test ví dụ: 1+5, 1+5, 2+4 =&gt; 3 cặp.</w:t>
            </w:r>
          </w:p>
        </w:tc>
      </w:tr>
    </w:tbl>
    <w:p>
      <w:pPr>
        <w:jc w:val="center"/>
      </w:pPr>
      <w:r>
        <w:t>―――――――――――――――――――――――――――――――――――――――――――――</w:t>
      </w:r>
    </w:p>
    <w:p>
      <w:pPr>
        <w:spacing w:before="240" w:after="80"/>
      </w:pPr>
      <w:r>
        <w:rPr>
          <w:b/>
          <w:color w:val="102C57"/>
          <w:sz w:val="25"/>
        </w:rPr>
        <w:t>BÀI 27: ĐOẠN CON LIÊN TIẾP CÓ TỔNG KHÔNG NHỎ HƠN S</w:t>
        <w:br/>
      </w:r>
      <w:r>
        <w:rPr>
          <w:i/>
          <w:color w:val="646464"/>
          <w:sz w:val="19"/>
        </w:rPr>
        <w:t>• Tên file nộp / code: DOANCONTOGS.CPP / DOANCONTOGS.PAS  |  File vào: DOANCONTOGS.INP  |  File ra: DOANCONTOGS.OUT</w:t>
        <w:br/>
        <w:t>• Thời gian chạy: 1.0s  |  Bộ nhớ: 256MB  |  Chuyên đề: Kỹ thuật 2 con trỏ / Cửa sổ trượt</w:t>
      </w:r>
    </w:p>
    <w:p>
      <w:r>
        <w:rPr>
          <w:b/>
          <w:sz w:val="21"/>
        </w:rPr>
        <w:t xml:space="preserve">Đề bài: </w:t>
      </w:r>
      <w:r>
        <w:t>Cho mảng gồm N số nguyên dương A1, A2, ..., AN và số nguyên dương S. Hãy tìm độ dài nhỏ nhất của một đoạn con gồm các phần tử liên tiếp có tổng lớn hơn hoặc bằng S. Nếu không có đoạn con nào thỏa mãn, in ra 0.</w:t>
      </w:r>
    </w:p>
    <w:p>
      <w:r>
        <w:rPr>
          <w:b/>
        </w:rPr>
        <w:t xml:space="preserve">Dữ liệu vào: </w:t>
      </w:r>
      <w:r>
        <w:t>Dòng 1: Gồm hai số nguyên N và S. Dòng 2: Gồm N số nguyên dương A1, A2, ..., AN.</w:t>
        <w:br/>
      </w:r>
      <w:r>
        <w:rPr>
          <w:b/>
        </w:rPr>
        <w:t xml:space="preserve">Kết quả ra: </w:t>
      </w:r>
      <w:r>
        <w:t>In ra độ dài ngắn nhất tìm được, hoặc 0 nếu không tồn tại.</w:t>
      </w:r>
    </w:p>
    <w:p>
      <w:r>
        <w:rPr>
          <w:b/>
          <w:color w:val="8C2800"/>
        </w:rPr>
        <w:t>Ràng buộc &amp; Phân bổ 20 bộ test:</w:t>
        <w:br/>
      </w:r>
      <w:r>
        <w:t>Subtask 1 (30% - Test 01-&gt;06): N &lt;= 1000, Ai &lt;= 10^4, S &lt;= 10^7.</w:t>
        <w:br/>
        <w:t>Subtask 2 (40% - Test 07-&gt;14): N &lt;= 10^5, Ai &lt;= 10^9, S &lt;= 10^14.</w:t>
        <w:br/>
        <w:t>Subtask 3 (30% - Test 15-&gt;20): N &lt;= 10^6, Ai &lt;= 10^9, S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DOANCONTOGS.INP</w:t>
            </w:r>
          </w:p>
        </w:tc>
        <w:tc>
          <w:tcPr>
            <w:tcW w:type="dxa" w:w="2592"/>
            <w:shd w:fill="EAECEE"/>
            <w:tcMar>
              <w:top w:w="60" w:type="dxa"/>
              <w:bottom w:w="60" w:type="dxa"/>
              <w:left w:w="80" w:type="dxa"/>
              <w:right w:w="80" w:type="dxa"/>
            </w:tcMar>
          </w:tcPr>
          <w:p>
            <w:pPr>
              <w:jc w:val="center"/>
            </w:pPr>
            <w:r>
              <w:rPr>
                <w:b/>
                <w:sz w:val="19"/>
              </w:rPr>
              <w:t>DOANCONTOGS.OUT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6 15\n5 1 3 5 10 7</w:t>
            </w:r>
          </w:p>
        </w:tc>
        <w:tc>
          <w:tcPr>
            <w:tcW w:type="dxa" w:w="2592"/>
            <w:tcMar>
              <w:top w:w="60" w:type="dxa"/>
              <w:bottom w:w="60" w:type="dxa"/>
              <w:left w:w="80" w:type="dxa"/>
              <w:right w:w="80" w:type="dxa"/>
            </w:tcMar>
          </w:tcPr>
          <w:p>
            <w:r>
              <w:rPr>
                <w:rFonts w:ascii="Consolas" w:hAnsi="Consolas"/>
                <w:sz w:val="18"/>
              </w:rPr>
              <w:t>2</w:t>
            </w:r>
          </w:p>
        </w:tc>
        <w:tc>
          <w:tcPr>
            <w:tcW w:type="dxa" w:w="4608"/>
            <w:tcMar>
              <w:top w:w="60" w:type="dxa"/>
              <w:bottom w:w="60" w:type="dxa"/>
              <w:left w:w="80" w:type="dxa"/>
              <w:right w:w="80" w:type="dxa"/>
            </w:tcMar>
          </w:tcPr>
          <w:p>
            <w:r>
              <w:rPr>
                <w:sz w:val="18"/>
              </w:rPr>
              <w:t>Đoạn [5, 10] có tổng 15, độ dài 2 là ngắn nhất.</w:t>
            </w:r>
          </w:p>
        </w:tc>
      </w:tr>
    </w:tbl>
    <w:p>
      <w:pPr>
        <w:jc w:val="center"/>
      </w:pPr>
      <w:r>
        <w:t>―――――――――――――――――――――――――――――――――――――――――――――</w:t>
      </w:r>
    </w:p>
    <w:p>
      <w:pPr>
        <w:spacing w:before="240" w:after="80"/>
      </w:pPr>
      <w:r>
        <w:rPr>
          <w:b/>
          <w:color w:val="102C57"/>
          <w:sz w:val="25"/>
        </w:rPr>
        <w:t>BÀI 28: ĐOẠN CON TĂNG LIÊN TIẾP DÀI NHẤT</w:t>
        <w:br/>
      </w:r>
      <w:r>
        <w:rPr>
          <w:i/>
          <w:color w:val="646464"/>
          <w:sz w:val="19"/>
        </w:rPr>
        <w:t>• Tên file nộp / code: TANGDAINHAT.CPP / TANGDAINHAT.PAS  |  File vào: TANGDAINHAT.INP  |  File ra: TANGDAINHAT.OUT</w:t>
        <w:br/>
        <w:t>• Thời gian chạy: 1.0s  |  Bộ nhớ: 256MB  |  Chuyên đề: Duyệt mảng - Vòng lặp đơn O(N)</w:t>
      </w:r>
    </w:p>
    <w:p>
      <w:r>
        <w:rPr>
          <w:b/>
          <w:sz w:val="21"/>
        </w:rPr>
        <w:t xml:space="preserve">Đề bài: </w:t>
      </w:r>
      <w:r>
        <w:t>Cho mảng A gồm N số nguyên. Một đoạn con liên tiếp Ai, Ai+1, ..., Aj được gọi là tăng nghiêm ngặt nếu Ai &lt; Ai+1 &lt; ... &lt; Aj. Hãy tìm độ dài của đoạn con tăng liên tiếp dài nhất.</w:t>
      </w:r>
    </w:p>
    <w:p>
      <w:r>
        <w:rPr>
          <w:b/>
        </w:rPr>
        <w:t xml:space="preserve">Dữ liệu vào: </w:t>
      </w:r>
      <w:r>
        <w:t>Dòng 1 chứa số nguyên N. Dòng 2 chứa N số nguyên A1, A2, ..., AN.</w:t>
        <w:br/>
      </w:r>
      <w:r>
        <w:rPr>
          <w:b/>
        </w:rPr>
        <w:t xml:space="preserve">Kết quả ra: </w:t>
      </w:r>
      <w:r>
        <w:t>In ra độ dài của đoạn con tăng liên tiếp dài nhất.</w:t>
      </w:r>
    </w:p>
    <w:p>
      <w:r>
        <w:rPr>
          <w:b/>
          <w:color w:val="8C2800"/>
        </w:rPr>
        <w:t>Ràng buộc &amp; Phân bổ 20 bộ test:</w:t>
        <w:br/>
      </w:r>
      <w:r>
        <w:t>Subtask 1 (30% - Test 01-&gt;06): N &lt;= 1000.</w:t>
        <w:br/>
        <w:t>Subtask 2 (40% - Test 07-&gt;14): N &lt;= 10^5.</w:t>
        <w:br/>
        <w:t>Subtask 3 (30% - Test 15-&gt;20): N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TANGDAINHAT.INP</w:t>
            </w:r>
          </w:p>
        </w:tc>
        <w:tc>
          <w:tcPr>
            <w:tcW w:type="dxa" w:w="2592"/>
            <w:shd w:fill="EAECEE"/>
            <w:tcMar>
              <w:top w:w="60" w:type="dxa"/>
              <w:bottom w:w="60" w:type="dxa"/>
              <w:left w:w="80" w:type="dxa"/>
              <w:right w:w="80" w:type="dxa"/>
            </w:tcMar>
          </w:tcPr>
          <w:p>
            <w:pPr>
              <w:jc w:val="center"/>
            </w:pPr>
            <w:r>
              <w:rPr>
                <w:b/>
                <w:sz w:val="19"/>
              </w:rPr>
              <w:t>TANGDAINHAT.OUT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6\n2 2 1 3 4 1</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Đoạn [1, 3, 4] có độ dài 3 là đoạn tăng liên tiếp dài nhất.</w:t>
            </w:r>
          </w:p>
        </w:tc>
      </w:tr>
    </w:tbl>
    <w:p>
      <w:pPr>
        <w:jc w:val="center"/>
      </w:pPr>
      <w:r>
        <w:t>―――――――――――――――――――――――――――――――――――――――――――――</w:t>
      </w:r>
    </w:p>
    <w:p>
      <w:pPr>
        <w:spacing w:before="240" w:after="80"/>
      </w:pPr>
      <w:r>
        <w:rPr>
          <w:b/>
          <w:color w:val="102C57"/>
          <w:sz w:val="25"/>
        </w:rPr>
        <w:t>BÀI 29: ĐOẠN CON CÓ TỔNG LỚN NHẤT (KADANE)</w:t>
        <w:br/>
      </w:r>
      <w:r>
        <w:rPr>
          <w:i/>
          <w:color w:val="646464"/>
          <w:sz w:val="19"/>
        </w:rPr>
        <w:t>• Tên file nộp / code: KADANE.CPP / KADANE.PAS  |  File vào: KADANE.INP  |  File ra: KADANE.OUT</w:t>
        <w:br/>
        <w:t>• Thời gian chạy: 1.0s  |  Bộ nhớ: 256MB  |  Chuyên đề: Quy hoạch động / Vòng lặp tối ưu O(N)</w:t>
      </w:r>
    </w:p>
    <w:p>
      <w:r>
        <w:rPr>
          <w:b/>
          <w:sz w:val="21"/>
        </w:rPr>
        <w:t xml:space="preserve">Đề bài: </w:t>
      </w:r>
      <w:r>
        <w:t>Cho mảng gồm N số nguyên A1, A2, ..., AN (các phần tử có thể mang giá trị âm). Hãy tìm một đoạn con liên tiếp không rỗng có tổng các phần tử là lớn nhất.</w:t>
      </w:r>
    </w:p>
    <w:p>
      <w:r>
        <w:rPr>
          <w:b/>
        </w:rPr>
        <w:t xml:space="preserve">Dữ liệu vào: </w:t>
      </w:r>
      <w:r>
        <w:t>Dòng 1: Số nguyên dương N. Dòng 2: N số nguyên A1, A2, ..., AN.</w:t>
        <w:br/>
      </w:r>
      <w:r>
        <w:rPr>
          <w:b/>
        </w:rPr>
        <w:t xml:space="preserve">Kết quả ra: </w:t>
      </w:r>
      <w:r>
        <w:t>In ra một số nguyên là tổng lớn nhất của đoạn con liên tiếp tìm được.</w:t>
      </w:r>
    </w:p>
    <w:p>
      <w:r>
        <w:rPr>
          <w:b/>
          <w:color w:val="8C2800"/>
        </w:rPr>
        <w:t>Ràng buộc &amp; Phân bổ 20 bộ test:</w:t>
        <w:br/>
      </w:r>
      <w:r>
        <w:t>Subtask 1 (30% - Test 01-&gt;06): N &lt;= 1000, |Ai| &lt;= 10^4.</w:t>
        <w:br/>
        <w:t>Subtask 2 (40% - Test 07-&gt;14): N &lt;= 10^5, |Ai| &lt;= 10^9.</w:t>
        <w:br/>
        <w:t>Subtask 3 (30% - Test 15-&gt;20): N &lt;= 10^6, |Ai| &lt;= 10^9.</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KADANE.INP</w:t>
            </w:r>
          </w:p>
        </w:tc>
        <w:tc>
          <w:tcPr>
            <w:tcW w:type="dxa" w:w="2592"/>
            <w:shd w:fill="EAECEE"/>
            <w:tcMar>
              <w:top w:w="60" w:type="dxa"/>
              <w:bottom w:w="60" w:type="dxa"/>
              <w:left w:w="80" w:type="dxa"/>
              <w:right w:w="80" w:type="dxa"/>
            </w:tcMar>
          </w:tcPr>
          <w:p>
            <w:pPr>
              <w:jc w:val="center"/>
            </w:pPr>
            <w:r>
              <w:rPr>
                <w:b/>
                <w:sz w:val="19"/>
              </w:rPr>
              <w:t>KADANE.OUT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5\n-2 1 -3 4 -1 2 1 -5 4</w:t>
            </w:r>
          </w:p>
        </w:tc>
        <w:tc>
          <w:tcPr>
            <w:tcW w:type="dxa" w:w="2592"/>
            <w:tcMar>
              <w:top w:w="60" w:type="dxa"/>
              <w:bottom w:w="60" w:type="dxa"/>
              <w:left w:w="80" w:type="dxa"/>
              <w:right w:w="80" w:type="dxa"/>
            </w:tcMar>
          </w:tcPr>
          <w:p>
            <w:r>
              <w:rPr>
                <w:rFonts w:ascii="Consolas" w:hAnsi="Consolas"/>
                <w:sz w:val="18"/>
              </w:rPr>
              <w:t>6</w:t>
            </w:r>
          </w:p>
        </w:tc>
        <w:tc>
          <w:tcPr>
            <w:tcW w:type="dxa" w:w="4608"/>
            <w:tcMar>
              <w:top w:w="60" w:type="dxa"/>
              <w:bottom w:w="60" w:type="dxa"/>
              <w:left w:w="80" w:type="dxa"/>
              <w:right w:w="80" w:type="dxa"/>
            </w:tcMar>
          </w:tcPr>
          <w:p>
            <w:r>
              <w:rPr>
                <w:sz w:val="18"/>
              </w:rPr>
              <w:t>Đoạn [4, -1, 2, 1] có tổng bằng 6.</w:t>
            </w:r>
          </w:p>
        </w:tc>
      </w:tr>
    </w:tbl>
    <w:p>
      <w:pPr>
        <w:jc w:val="center"/>
      </w:pPr>
      <w:r>
        <w:t>―――――――――――――――――――――――――――――――――――――――――――――</w:t>
      </w:r>
    </w:p>
    <w:p>
      <w:pPr>
        <w:spacing w:before="240" w:after="80"/>
      </w:pPr>
      <w:r>
        <w:rPr>
          <w:b/>
          <w:color w:val="102C57"/>
          <w:sz w:val="25"/>
        </w:rPr>
        <w:t>BÀI 30: GIÁ TRỊ LỚN NHẤT TRONG CỬA SỔ TRƯỢT ĐỘ DÀI K</w:t>
        <w:br/>
      </w:r>
      <w:r>
        <w:rPr>
          <w:i/>
          <w:color w:val="646464"/>
          <w:sz w:val="19"/>
        </w:rPr>
        <w:t>• Tên file nộp / code: CUASOMAX.CPP / CUASOMAX.PAS  |  File vào: CUASOMAX.INP  |  File ra: CUASOMAX.OUT</w:t>
        <w:br/>
        <w:t>• Thời gian chạy: 1.0s  |  Bộ nhớ: 256MB  |  Chuyên đề: Cấu trúc dữ liệu hàng đợi / Cửa sổ trượt</w:t>
      </w:r>
    </w:p>
    <w:p>
      <w:r>
        <w:rPr>
          <w:b/>
          <w:sz w:val="21"/>
        </w:rPr>
        <w:t xml:space="preserve">Đề bài: </w:t>
      </w:r>
      <w:r>
        <w:t>Cho mảng gồm N số nguyên A1, A2, ..., AN và số nguyên K (1 &lt;= K &lt;= N). Với mỗi cửa sổ gồm K phần tử liên tiếp từ trái sang phải, hãy tìm giá trị lớn nhất.</w:t>
      </w:r>
    </w:p>
    <w:p>
      <w:r>
        <w:rPr>
          <w:b/>
        </w:rPr>
        <w:t xml:space="preserve">Dữ liệu vào: </w:t>
      </w:r>
      <w:r>
        <w:t>Dòng 1: Chứa hai số nguyên N và K. Dòng 2: Chứa N số nguyên A1, A2, ..., AN.</w:t>
        <w:br/>
      </w:r>
      <w:r>
        <w:rPr>
          <w:b/>
        </w:rPr>
        <w:t xml:space="preserve">Kết quả ra: </w:t>
      </w:r>
      <w:r>
        <w:t>In ra N - K + 1 số nguyên là giá trị lớn nhất của từng cửa sổ trượt độ dài K theo thứ tự.</w:t>
      </w:r>
    </w:p>
    <w:p>
      <w:r>
        <w:rPr>
          <w:b/>
          <w:color w:val="8C2800"/>
        </w:rPr>
        <w:t>Ràng buộc &amp; Phân bổ 20 bộ test:</w:t>
        <w:br/>
      </w:r>
      <w:r>
        <w:t>Subtask 1 (30% - Test 01-&gt;06): N &lt;= 1000, K &lt;= N.</w:t>
        <w:br/>
        <w:t>Subtask 2 (40% - Test 07-&gt;14): N &lt;= 10^5, K &lt;= N.</w:t>
        <w:br/>
        <w:t>Subtask 3 (30% - Test 15-&gt;20): N &lt;= 10^6, K &lt;= N.</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CUASOMAX.INP</w:t>
            </w:r>
          </w:p>
        </w:tc>
        <w:tc>
          <w:tcPr>
            <w:tcW w:type="dxa" w:w="2592"/>
            <w:shd w:fill="EAECEE"/>
            <w:tcMar>
              <w:top w:w="60" w:type="dxa"/>
              <w:bottom w:w="60" w:type="dxa"/>
              <w:left w:w="80" w:type="dxa"/>
              <w:right w:w="80" w:type="dxa"/>
            </w:tcMar>
          </w:tcPr>
          <w:p>
            <w:pPr>
              <w:jc w:val="center"/>
            </w:pPr>
            <w:r>
              <w:rPr>
                <w:b/>
                <w:sz w:val="19"/>
              </w:rPr>
              <w:t>CUASOMAX.OUT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8 3\n1 3 -1 -3 5 3 6 7</w:t>
            </w:r>
          </w:p>
        </w:tc>
        <w:tc>
          <w:tcPr>
            <w:tcW w:type="dxa" w:w="2592"/>
            <w:tcMar>
              <w:top w:w="60" w:type="dxa"/>
              <w:bottom w:w="60" w:type="dxa"/>
              <w:left w:w="80" w:type="dxa"/>
              <w:right w:w="80" w:type="dxa"/>
            </w:tcMar>
          </w:tcPr>
          <w:p>
            <w:r>
              <w:rPr>
                <w:rFonts w:ascii="Consolas" w:hAnsi="Consolas"/>
                <w:sz w:val="18"/>
              </w:rPr>
              <w:t>3 3 5 5 6 7</w:t>
            </w:r>
          </w:p>
        </w:tc>
        <w:tc>
          <w:tcPr>
            <w:tcW w:type="dxa" w:w="4608"/>
            <w:tcMar>
              <w:top w:w="60" w:type="dxa"/>
              <w:bottom w:w="60" w:type="dxa"/>
              <w:left w:w="80" w:type="dxa"/>
              <w:right w:w="80" w:type="dxa"/>
            </w:tcMar>
          </w:tcPr>
          <w:p>
            <w:r>
              <w:rPr>
                <w:sz w:val="18"/>
              </w:rPr>
              <w:t>Cửa sổ [1, 3, -1] -&gt; max=3; [3, -1, -3] -&gt; max=3; [-1, -3, 5] -&gt; max=5...</w:t>
            </w:r>
          </w:p>
        </w:tc>
      </w:tr>
    </w:tbl>
    <w:p>
      <w:pPr>
        <w:jc w:val="center"/>
      </w:pPr>
      <w:r>
        <w:t>―――――――――――――――――――――――――――――――――――――――――――――</w:t>
      </w:r>
    </w:p>
    <w:p>
      <w:pPr>
        <w:spacing w:before="240" w:after="80"/>
      </w:pPr>
      <w:r>
        <w:rPr>
          <w:b/>
          <w:color w:val="102C57"/>
          <w:sz w:val="25"/>
        </w:rPr>
        <w:t>BÀI 31: SỐ BÁN NGUYÊN TỐ (SEMI-PRIME)</w:t>
        <w:br/>
      </w:r>
      <w:r>
        <w:rPr>
          <w:i/>
          <w:color w:val="646464"/>
          <w:sz w:val="19"/>
        </w:rPr>
        <w:t>• Tên file nộp / code: SEMIPRIME.CPP / SEMIPRIME.PAS  |  File vào: SEMIPRIME.INP  |  File ra: SEMIPRIME.OUT</w:t>
        <w:br/>
        <w:t>• Thời gian chạy: 1.0s  |  Bộ nhớ: 256MB  |  Chuyên đề: Số học - Vòng lặp sàng nguyên tố</w:t>
      </w:r>
    </w:p>
    <w:p>
      <w:r>
        <w:rPr>
          <w:b/>
          <w:sz w:val="21"/>
        </w:rPr>
        <w:t xml:space="preserve">Đề bài: </w:t>
      </w:r>
      <w:r>
        <w:t>Số bán nguyên tố (Semi-prime) là số nguyên dương là tích của đúng hai số nguyên tố (hai số nguyên tố này có thể giống nhau, ví dụ: 4 = 2*2, 6 = 2*3, 9 = 3*3, 10 = 2*5). Cho hai số nguyên A và B. Hãy đếm số lượng số bán nguyên tố trong đoạn [A, B].</w:t>
      </w:r>
    </w:p>
    <w:p>
      <w:r>
        <w:rPr>
          <w:b/>
        </w:rPr>
        <w:t xml:space="preserve">Dữ liệu vào: </w:t>
      </w:r>
      <w:r>
        <w:t>Một dòng chứa hai số nguyên dương A và B.</w:t>
        <w:br/>
      </w:r>
      <w:r>
        <w:rPr>
          <w:b/>
        </w:rPr>
        <w:t xml:space="preserve">Kết quả ra: </w:t>
      </w:r>
      <w:r>
        <w:t>In ra số lượng số bán nguyên tố trong đoạn [A, B].</w:t>
      </w:r>
    </w:p>
    <w:p>
      <w:r>
        <w:rPr>
          <w:b/>
          <w:color w:val="8C2800"/>
        </w:rPr>
        <w:t>Ràng buộc &amp; Phân bổ 20 bộ test:</w:t>
        <w:br/>
      </w:r>
      <w:r>
        <w:t>Subtask 1 (30% - Test 01-&gt;06): 1 &lt;= A &lt;= B &lt;= 10^4.</w:t>
        <w:br/>
        <w:t>Subtask 2 (40% - Test 07-&gt;14): 1 &lt;= A &lt;= B &lt;= 10^6.</w:t>
        <w:br/>
        <w:t>Subtask 3 (30% - Test 15-&gt;20): 1 &lt;= A &lt;= B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SEMIPRIME.INP</w:t>
            </w:r>
          </w:p>
        </w:tc>
        <w:tc>
          <w:tcPr>
            <w:tcW w:type="dxa" w:w="2592"/>
            <w:shd w:fill="EAECEE"/>
            <w:tcMar>
              <w:top w:w="60" w:type="dxa"/>
              <w:bottom w:w="60" w:type="dxa"/>
              <w:left w:w="80" w:type="dxa"/>
              <w:right w:w="80" w:type="dxa"/>
            </w:tcMar>
          </w:tcPr>
          <w:p>
            <w:pPr>
              <w:jc w:val="center"/>
            </w:pPr>
            <w:r>
              <w:rPr>
                <w:b/>
                <w:sz w:val="19"/>
              </w:rPr>
              <w:t>SEMIPRIME.OUT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1 20</w:t>
            </w:r>
          </w:p>
        </w:tc>
        <w:tc>
          <w:tcPr>
            <w:tcW w:type="dxa" w:w="2592"/>
            <w:tcMar>
              <w:top w:w="60" w:type="dxa"/>
              <w:bottom w:w="60" w:type="dxa"/>
              <w:left w:w="80" w:type="dxa"/>
              <w:right w:w="80" w:type="dxa"/>
            </w:tcMar>
          </w:tcPr>
          <w:p>
            <w:r>
              <w:rPr>
                <w:rFonts w:ascii="Consolas" w:hAnsi="Consolas"/>
                <w:sz w:val="18"/>
              </w:rPr>
              <w:t>7</w:t>
            </w:r>
          </w:p>
        </w:tc>
        <w:tc>
          <w:tcPr>
            <w:tcW w:type="dxa" w:w="4608"/>
            <w:tcMar>
              <w:top w:w="60" w:type="dxa"/>
              <w:bottom w:w="60" w:type="dxa"/>
              <w:left w:w="80" w:type="dxa"/>
              <w:right w:w="80" w:type="dxa"/>
            </w:tcMar>
          </w:tcPr>
          <w:p>
            <w:r>
              <w:rPr>
                <w:sz w:val="18"/>
              </w:rPr>
              <w:t>Các số bán nguyên tố trong [1, 20] là: 4, 6, 9, 10, 14, 15, 21(loại) -&gt; 4, 6, 9, 10, 14, 15 (6 số).</w:t>
            </w:r>
          </w:p>
        </w:tc>
      </w:tr>
    </w:tbl>
    <w:p>
      <w:pPr>
        <w:jc w:val="center"/>
      </w:pPr>
      <w:r>
        <w:t>―――――――――――――――――――――――――――――――――――――――――――――</w:t>
      </w:r>
    </w:p>
    <w:p>
      <w:pPr>
        <w:spacing w:before="240" w:after="80"/>
      </w:pPr>
      <w:r>
        <w:rPr>
          <w:b/>
          <w:color w:val="102C57"/>
          <w:sz w:val="25"/>
        </w:rPr>
        <w:t>BÀI 32: SỐ SIÊU NGUYÊN TỐ</w:t>
        <w:br/>
      </w:r>
      <w:r>
        <w:rPr>
          <w:i/>
          <w:color w:val="646464"/>
          <w:sz w:val="19"/>
        </w:rPr>
        <w:t>• Tên file nộp / code: SONTDACBIET.CPP / SONTDACBIET.PAS  |  File vào: SONTDACBIET.INP  |  File ra: SONTDACBIET.OUT</w:t>
        <w:br/>
        <w:t>• Thời gian chạy: 1.0s  |  Bộ nhớ: 256MB  |  Chuyên đề: Vét cạn / Sinh số bằng vòng lặp</w:t>
      </w:r>
    </w:p>
    <w:p>
      <w:r>
        <w:rPr>
          <w:b/>
          <w:sz w:val="21"/>
        </w:rPr>
        <w:t xml:space="preserve">Đề bài: </w:t>
      </w:r>
      <w:r>
        <w:t>Số siêu nguyên tố (Super Prime) là số nguyên tố mà khi xóa dần các chữ số từ phải sang trái thì các số còn lại vẫn là số nguyên tố (ví dụ: 2333 là siêu nguyên tố vì 2333, 233, 23, 2 đều là số nguyên tố). Cho số nguyên dương N. Hãy đếm và in ra tất cả các số siêu nguyên tố có không quá N chữ số.</w:t>
      </w:r>
    </w:p>
    <w:p>
      <w:r>
        <w:rPr>
          <w:b/>
        </w:rPr>
        <w:t xml:space="preserve">Dữ liệu vào: </w:t>
      </w:r>
      <w:r>
        <w:t>Gồm một số nguyên dương N (1 &lt;= N &lt;= 9).</w:t>
        <w:br/>
      </w:r>
      <w:r>
        <w:rPr>
          <w:b/>
        </w:rPr>
        <w:t xml:space="preserve">Kết quả ra: </w:t>
      </w:r>
      <w:r>
        <w:t>Dòng 1: In ra số lượng số siêu nguyên tố. Dòng 2: In ra danh sách các số siêu nguyên tố theo thứ tự tăng dần cách nhau dấu cách.</w:t>
      </w:r>
    </w:p>
    <w:p>
      <w:r>
        <w:rPr>
          <w:b/>
          <w:color w:val="8C2800"/>
        </w:rPr>
        <w:t>Ràng buộc &amp; Phân bổ 20 bộ test:</w:t>
        <w:br/>
      </w:r>
      <w:r>
        <w:t>Subtask 1 (30% - Test 01-&gt;06): N &lt;= 3.</w:t>
        <w:br/>
        <w:t>Subtask 2 (40% - Test 07-&gt;14): N &lt;= 6.</w:t>
        <w:br/>
        <w:t>Subtask 3 (30% - Test 15-&gt;20): N &lt;= 9.</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SONTDACBIET.INP</w:t>
            </w:r>
          </w:p>
        </w:tc>
        <w:tc>
          <w:tcPr>
            <w:tcW w:type="dxa" w:w="2592"/>
            <w:shd w:fill="EAECEE"/>
            <w:tcMar>
              <w:top w:w="60" w:type="dxa"/>
              <w:bottom w:w="60" w:type="dxa"/>
              <w:left w:w="80" w:type="dxa"/>
              <w:right w:w="80" w:type="dxa"/>
            </w:tcMar>
          </w:tcPr>
          <w:p>
            <w:pPr>
              <w:jc w:val="center"/>
            </w:pPr>
            <w:r>
              <w:rPr>
                <w:b/>
                <w:sz w:val="19"/>
              </w:rPr>
              <w:t>SONTDACBIET.OUT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w:t>
            </w:r>
          </w:p>
        </w:tc>
        <w:tc>
          <w:tcPr>
            <w:tcW w:type="dxa" w:w="2592"/>
            <w:tcMar>
              <w:top w:w="60" w:type="dxa"/>
              <w:bottom w:w="60" w:type="dxa"/>
              <w:left w:w="80" w:type="dxa"/>
              <w:right w:w="80" w:type="dxa"/>
            </w:tcMar>
          </w:tcPr>
          <w:p>
            <w:r>
              <w:rPr>
                <w:rFonts w:ascii="Consolas" w:hAnsi="Consolas"/>
                <w:sz w:val="18"/>
              </w:rPr>
              <w:t>13\n2 3 5 7 23 29 31 37 53 59 71 73 79</w:t>
            </w:r>
          </w:p>
        </w:tc>
        <w:tc>
          <w:tcPr>
            <w:tcW w:type="dxa" w:w="4608"/>
            <w:tcMar>
              <w:top w:w="60" w:type="dxa"/>
              <w:bottom w:w="60" w:type="dxa"/>
              <w:left w:w="80" w:type="dxa"/>
              <w:right w:w="80" w:type="dxa"/>
            </w:tcMar>
          </w:tcPr>
          <w:p>
            <w:r>
              <w:rPr>
                <w:sz w:val="18"/>
              </w:rPr>
              <w:t>Có 13 số siêu nguyên tố có tối đa 2 chữ số.</w:t>
            </w:r>
          </w:p>
        </w:tc>
      </w:tr>
    </w:tbl>
    <w:p>
      <w:pPr>
        <w:jc w:val="center"/>
      </w:pPr>
      <w:r>
        <w:t>―――――――――――――――――――――――――――――――――――――――――――――</w:t>
      </w:r>
    </w:p>
    <w:p>
      <w:pPr>
        <w:spacing w:before="240" w:after="80"/>
      </w:pPr>
      <w:r>
        <w:rPr>
          <w:b/>
          <w:color w:val="102C57"/>
          <w:sz w:val="25"/>
        </w:rPr>
        <w:t>BÀI 33: BIỂU DIỄN SỐ THÀNH TỔNG HAI BÌNH PHƯƠNG</w:t>
        <w:br/>
      </w:r>
      <w:r>
        <w:rPr>
          <w:i/>
          <w:color w:val="646464"/>
          <w:sz w:val="19"/>
        </w:rPr>
        <w:t>• Tên file nộp / code: TONGHAIBP.CPP / TONGHAIBP.PAS  |  File vào: TONGHAIBP.INP  |  File ra: TONGHAIBP.OUT</w:t>
        <w:br/>
        <w:t>• Thời gian chạy: 1.0s  |  Bộ nhớ: 256MB  |  Chuyên đề: Số học - Vòng lặp kiểm tra Fermat</w:t>
      </w:r>
    </w:p>
    <w:p>
      <w:r>
        <w:rPr>
          <w:b/>
          <w:sz w:val="21"/>
        </w:rPr>
        <w:t xml:space="preserve">Đề bài: </w:t>
      </w:r>
      <w:r>
        <w:t>Cho số nguyên dương N. Hãy đếm số lượng cặp số nguyên không âm (x, y) thỏa mãn x &lt;= y và x^2 + y^2 = N.</w:t>
      </w:r>
    </w:p>
    <w:p>
      <w:r>
        <w:rPr>
          <w:b/>
        </w:rPr>
        <w:t xml:space="preserve">Dữ liệu vào: </w:t>
      </w:r>
      <w:r>
        <w:t>Gồm một số nguyên dương N duy nhất.</w:t>
        <w:br/>
      </w:r>
      <w:r>
        <w:rPr>
          <w:b/>
        </w:rPr>
        <w:t xml:space="preserve">Kết quả ra: </w:t>
      </w:r>
      <w:r>
        <w:t>In ra số lượng cặp (x, y) thỏa mãn.</w:t>
      </w:r>
    </w:p>
    <w:p>
      <w:r>
        <w:rPr>
          <w:b/>
          <w:color w:val="8C2800"/>
        </w:rPr>
        <w:t>Ràng buộc &amp; Phân bổ 20 bộ test:</w:t>
        <w:br/>
      </w:r>
      <w:r>
        <w:t>Subtask 1 (30% - Test 01-&gt;06): 1 &lt;= N &lt;= 10^4.</w:t>
        <w:br/>
        <w:t>Subtask 2 (40% - Test 07-&gt;14): 1 &lt;= N &lt;= 10^8.</w:t>
        <w:br/>
        <w:t>Subtask 3 (30% - Test 15-&gt;20): 1 &lt;= N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TONGHAIBP.INP</w:t>
            </w:r>
          </w:p>
        </w:tc>
        <w:tc>
          <w:tcPr>
            <w:tcW w:type="dxa" w:w="2592"/>
            <w:shd w:fill="EAECEE"/>
            <w:tcMar>
              <w:top w:w="60" w:type="dxa"/>
              <w:bottom w:w="60" w:type="dxa"/>
              <w:left w:w="80" w:type="dxa"/>
              <w:right w:w="80" w:type="dxa"/>
            </w:tcMar>
          </w:tcPr>
          <w:p>
            <w:pPr>
              <w:jc w:val="center"/>
            </w:pPr>
            <w:r>
              <w:rPr>
                <w:b/>
                <w:sz w:val="19"/>
              </w:rPr>
              <w:t>TONGHAIBP.OUT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50</w:t>
            </w:r>
          </w:p>
        </w:tc>
        <w:tc>
          <w:tcPr>
            <w:tcW w:type="dxa" w:w="2592"/>
            <w:tcMar>
              <w:top w:w="60" w:type="dxa"/>
              <w:bottom w:w="60" w:type="dxa"/>
              <w:left w:w="80" w:type="dxa"/>
              <w:right w:w="80" w:type="dxa"/>
            </w:tcMar>
          </w:tcPr>
          <w:p>
            <w:r>
              <w:rPr>
                <w:rFonts w:ascii="Consolas" w:hAnsi="Consolas"/>
                <w:sz w:val="18"/>
              </w:rPr>
              <w:t>2</w:t>
            </w:r>
          </w:p>
        </w:tc>
        <w:tc>
          <w:tcPr>
            <w:tcW w:type="dxa" w:w="4608"/>
            <w:tcMar>
              <w:top w:w="60" w:type="dxa"/>
              <w:bottom w:w="60" w:type="dxa"/>
              <w:left w:w="80" w:type="dxa"/>
              <w:right w:w="80" w:type="dxa"/>
            </w:tcMar>
          </w:tcPr>
          <w:p>
            <w:r>
              <w:rPr>
                <w:sz w:val="18"/>
              </w:rPr>
              <w:t>50 = 1^2 + 7^2 = 5^2 + 5^2 (2 cặp: (1, 7) và (5, 5)).</w:t>
            </w:r>
          </w:p>
        </w:tc>
      </w:tr>
    </w:tbl>
    <w:p>
      <w:pPr>
        <w:jc w:val="center"/>
      </w:pPr>
      <w:r>
        <w:t>―――――――――――――――――――――――――――――――――――――――――――――</w:t>
      </w:r>
    </w:p>
    <w:p>
      <w:pPr>
        <w:spacing w:before="240" w:after="80"/>
      </w:pPr>
      <w:r>
        <w:rPr>
          <w:b/>
          <w:color w:val="102C57"/>
          <w:sz w:val="25"/>
        </w:rPr>
        <w:t>BÀI 34: ƯỚC NGUYÊN TỐ LỚN NHẤT</w:t>
        <w:br/>
      </w:r>
      <w:r>
        <w:rPr>
          <w:i/>
          <w:color w:val="646464"/>
          <w:sz w:val="19"/>
        </w:rPr>
        <w:t>• Tên file nộp / code: MAXPRIMEFACTOR.CPP / MAXPRIMEFACTOR.PAS  |  File vào: MAXPRIMEFACTOR.INP  |  File ra: MAXPRIMEFACTOR.OUT</w:t>
        <w:br/>
        <w:t>• Thời gian chạy: 1.0s  |  Bộ nhớ: 256MB  |  Chuyên đề: Số học - Sàng số học biến đổi</w:t>
      </w:r>
    </w:p>
    <w:p>
      <w:r>
        <w:rPr>
          <w:b/>
          <w:sz w:val="21"/>
        </w:rPr>
        <w:t xml:space="preserve">Đề bài: </w:t>
      </w:r>
      <w:r>
        <w:t>Gọi LPF(x) là ước nguyên tố lớn nhất của số nguyên dương x (ví dụ LPF(12) = 3, LPF(25) = 5, LPF(7) = 7). Cho số nguyên dương N. Hãy tính tổng S = LPF(2) + LPF(3) + ... + LPF(N).</w:t>
      </w:r>
    </w:p>
    <w:p>
      <w:r>
        <w:rPr>
          <w:b/>
        </w:rPr>
        <w:t xml:space="preserve">Dữ liệu vào: </w:t>
      </w:r>
      <w:r>
        <w:t>Gồm một dòng chứa số nguyên dương N.</w:t>
        <w:br/>
      </w:r>
      <w:r>
        <w:rPr>
          <w:b/>
        </w:rPr>
        <w:t xml:space="preserve">Kết quả ra: </w:t>
      </w:r>
      <w:r>
        <w:t>In ra giá trị tổng S.</w:t>
      </w:r>
    </w:p>
    <w:p>
      <w:r>
        <w:rPr>
          <w:b/>
          <w:color w:val="8C2800"/>
        </w:rPr>
        <w:t>Ràng buộc &amp; Phân bổ 20 bộ test:</w:t>
        <w:br/>
      </w:r>
      <w:r>
        <w:t>Subtask 1 (30% - Test 01-&gt;06): 2 &lt;= N &lt;= 10^4.</w:t>
        <w:br/>
        <w:t>Subtask 2 (40% - Test 07-&gt;14): 2 &lt;= N &lt;= 10^6.</w:t>
        <w:br/>
        <w:t>Subtask 3 (30% - Test 15-&gt;20): 2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MAXPRIMEFACTOR.INP</w:t>
            </w:r>
          </w:p>
        </w:tc>
        <w:tc>
          <w:tcPr>
            <w:tcW w:type="dxa" w:w="2592"/>
            <w:shd w:fill="EAECEE"/>
            <w:tcMar>
              <w:top w:w="60" w:type="dxa"/>
              <w:bottom w:w="60" w:type="dxa"/>
              <w:left w:w="80" w:type="dxa"/>
              <w:right w:w="80" w:type="dxa"/>
            </w:tcMar>
          </w:tcPr>
          <w:p>
            <w:pPr>
              <w:jc w:val="center"/>
            </w:pPr>
            <w:r>
              <w:rPr>
                <w:b/>
                <w:sz w:val="19"/>
              </w:rPr>
              <w:t>MAXPRIMEFACTOR.OUT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10</w:t>
            </w:r>
          </w:p>
        </w:tc>
        <w:tc>
          <w:tcPr>
            <w:tcW w:type="dxa" w:w="2592"/>
            <w:tcMar>
              <w:top w:w="60" w:type="dxa"/>
              <w:bottom w:w="60" w:type="dxa"/>
              <w:left w:w="80" w:type="dxa"/>
              <w:right w:w="80" w:type="dxa"/>
            </w:tcMar>
          </w:tcPr>
          <w:p>
            <w:r>
              <w:rPr>
                <w:rFonts w:ascii="Consolas" w:hAnsi="Consolas"/>
                <w:sz w:val="18"/>
              </w:rPr>
              <w:t>32</w:t>
            </w:r>
          </w:p>
        </w:tc>
        <w:tc>
          <w:tcPr>
            <w:tcW w:type="dxa" w:w="4608"/>
            <w:tcMar>
              <w:top w:w="60" w:type="dxa"/>
              <w:bottom w:w="60" w:type="dxa"/>
              <w:left w:w="80" w:type="dxa"/>
              <w:right w:w="80" w:type="dxa"/>
            </w:tcMar>
          </w:tcPr>
          <w:p>
            <w:r>
              <w:rPr>
                <w:sz w:val="18"/>
              </w:rPr>
              <w:t>LPF: 2:2, 3:3, 4:2, 5:5, 6:3, 7:7, 8:2, 9:3, 10:5 -&gt; Tổng = 32.</w:t>
            </w:r>
          </w:p>
        </w:tc>
      </w:tr>
    </w:tbl>
    <w:p>
      <w:pPr>
        <w:jc w:val="center"/>
      </w:pPr>
      <w:r>
        <w:t>―――――――――――――――――――――――――――――――――――――――――――――</w:t>
      </w:r>
    </w:p>
    <w:p>
      <w:pPr>
        <w:spacing w:before="240" w:after="80"/>
      </w:pPr>
      <w:r>
        <w:rPr>
          <w:b/>
          <w:color w:val="102C57"/>
          <w:sz w:val="25"/>
        </w:rPr>
        <w:t>BÀI 35: CẶP SỐ NGUYÊN TỐ CÙNG NHAU &amp; PHI HÀM EULER</w:t>
        <w:br/>
      </w:r>
      <w:r>
        <w:rPr>
          <w:i/>
          <w:color w:val="646464"/>
          <w:sz w:val="19"/>
        </w:rPr>
        <w:t>• Tên file nộp / code: PHIHAMEULER.CPP / PHIHAMEULER.PAS  |  File vào: PHIHAMEULER.INP  |  File ra: PHIHAMEULER.OUT</w:t>
        <w:br/>
        <w:t>• Thời gian chạy: 1.0s  |  Bộ nhớ: 256MB  |  Chuyên đề: Số học - Sàng phi hàm Euler O(N log log N)</w:t>
      </w:r>
    </w:p>
    <w:p>
      <w:r>
        <w:rPr>
          <w:b/>
          <w:sz w:val="21"/>
        </w:rPr>
        <w:t xml:space="preserve">Đề bài: </w:t>
      </w:r>
      <w:r>
        <w:t>Cho số nguyên dương N. Hãy đếm số lượng cặp chỉ số (i, j) thỏa mãn 1 &lt;= i &lt; j &lt;= N sao cho UCLN(i, j) = 1 (tức là i và j nguyên tố cùng nhau).</w:t>
      </w:r>
    </w:p>
    <w:p>
      <w:r>
        <w:rPr>
          <w:b/>
        </w:rPr>
        <w:t xml:space="preserve">Dữ liệu vào: </w:t>
      </w:r>
      <w:r>
        <w:t>Gồm một số nguyên dương N duy nhất.</w:t>
        <w:br/>
      </w:r>
      <w:r>
        <w:rPr>
          <w:b/>
        </w:rPr>
        <w:t xml:space="preserve">Kết quả ra: </w:t>
      </w:r>
      <w:r>
        <w:t>In ra số lượng cặp nguyên tố cùng nhau trong đoạn [1, N].</w:t>
      </w:r>
    </w:p>
    <w:p>
      <w:r>
        <w:rPr>
          <w:b/>
          <w:color w:val="8C2800"/>
        </w:rPr>
        <w:t>Ràng buộc &amp; Phân bổ 20 bộ test:</w:t>
        <w:br/>
      </w:r>
      <w:r>
        <w:t>Subtask 1 (30% - Test 01-&gt;06): 1 &lt;= N &lt;= 1000.</w:t>
        <w:br/>
        <w:t>Subtask 2 (40% - Test 07-&gt;14): 1 &lt;= N &lt;= 10^5.</w:t>
        <w:br/>
        <w:t>Subtask 3 (30% - Test 15-&gt;20): 1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PHIHAMEULER.INP</w:t>
            </w:r>
          </w:p>
        </w:tc>
        <w:tc>
          <w:tcPr>
            <w:tcW w:type="dxa" w:w="2592"/>
            <w:shd w:fill="EAECEE"/>
            <w:tcMar>
              <w:top w:w="60" w:type="dxa"/>
              <w:bottom w:w="60" w:type="dxa"/>
              <w:left w:w="80" w:type="dxa"/>
              <w:right w:w="80" w:type="dxa"/>
            </w:tcMar>
          </w:tcPr>
          <w:p>
            <w:pPr>
              <w:jc w:val="center"/>
            </w:pPr>
            <w:r>
              <w:rPr>
                <w:b/>
                <w:sz w:val="19"/>
              </w:rPr>
              <w:t>PHIHAMEULER.OUT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4</w:t>
            </w:r>
          </w:p>
        </w:tc>
        <w:tc>
          <w:tcPr>
            <w:tcW w:type="dxa" w:w="2592"/>
            <w:tcMar>
              <w:top w:w="60" w:type="dxa"/>
              <w:bottom w:w="60" w:type="dxa"/>
              <w:left w:w="80" w:type="dxa"/>
              <w:right w:w="80" w:type="dxa"/>
            </w:tcMar>
          </w:tcPr>
          <w:p>
            <w:r>
              <w:rPr>
                <w:rFonts w:ascii="Consolas" w:hAnsi="Consolas"/>
                <w:sz w:val="18"/>
              </w:rPr>
              <w:t>5</w:t>
            </w:r>
          </w:p>
        </w:tc>
        <w:tc>
          <w:tcPr>
            <w:tcW w:type="dxa" w:w="4608"/>
            <w:tcMar>
              <w:top w:w="60" w:type="dxa"/>
              <w:bottom w:w="60" w:type="dxa"/>
              <w:left w:w="80" w:type="dxa"/>
              <w:right w:w="80" w:type="dxa"/>
            </w:tcMar>
          </w:tcPr>
          <w:p>
            <w:r>
              <w:rPr>
                <w:sz w:val="18"/>
              </w:rPr>
              <w:t>Các cặp (i, j): (1, 2), (1, 3), (1, 4), (2, 3), (3, 4).</w:t>
            </w:r>
          </w:p>
        </w:tc>
      </w:tr>
    </w:tbl>
    <w:p>
      <w:pPr>
        <w:jc w:val="center"/>
      </w:pPr>
      <w:r>
        <w:t>―――――――――――――――――――――――――――――――――――――――――――――</w:t>
      </w:r>
    </w:p>
    <w:p>
      <w:pPr>
        <w:spacing w:before="240" w:after="80"/>
      </w:pPr>
      <w:r>
        <w:rPr>
          <w:b/>
          <w:color w:val="102C57"/>
          <w:sz w:val="25"/>
        </w:rPr>
        <w:t>BÀI 36: TỔNG CẤP SỐ NHÂN MODULO (LŨY THỪA NHANH)</w:t>
        <w:br/>
      </w:r>
      <w:r>
        <w:rPr>
          <w:i/>
          <w:color w:val="646464"/>
          <w:sz w:val="19"/>
        </w:rPr>
        <w:t>• Tên file nộp / code: LUYTHUANHANH.CPP / LUYTHUANHANH.PAS  |  File vào: LUYTHUANHANH.INP  |  File ra: LUYTHUANHANH.OUT</w:t>
        <w:br/>
        <w:t>• Thời gian chạy: 1.0s  |  Bộ nhớ: 256MB  |  Chuyên đề: Toán học - Thuật toán lũy thừa nhị phân lặp</w:t>
      </w:r>
    </w:p>
    <w:p>
      <w:r>
        <w:rPr>
          <w:b/>
          <w:sz w:val="21"/>
        </w:rPr>
        <w:t xml:space="preserve">Đề bài: </w:t>
      </w:r>
      <w:r>
        <w:t>Cho ba số nguyên dương A, N và MOD (với MOD là số nguyên tố, ví dụ MOD = 10^9+7). Hãy tính giá trị tổng cấp số nhân: S = A^1 + A^2 + A^3 + ... + A^N chia lấy dư cho MOD.</w:t>
      </w:r>
    </w:p>
    <w:p>
      <w:r>
        <w:rPr>
          <w:b/>
        </w:rPr>
        <w:t xml:space="preserve">Dữ liệu vào: </w:t>
      </w:r>
      <w:r>
        <w:t>Gồm một dòng chứa 3 số nguyên A, N và MOD.</w:t>
        <w:br/>
      </w:r>
      <w:r>
        <w:rPr>
          <w:b/>
        </w:rPr>
        <w:t xml:space="preserve">Kết quả ra: </w:t>
      </w:r>
      <w:r>
        <w:t>In ra giá trị tổng S modulo MOD.</w:t>
      </w:r>
    </w:p>
    <w:p>
      <w:r>
        <w:rPr>
          <w:b/>
          <w:color w:val="8C2800"/>
        </w:rPr>
        <w:t>Ràng buộc &amp; Phân bổ 20 bộ test:</w:t>
        <w:br/>
      </w:r>
      <w:r>
        <w:t>Subtask 1 (30% - Test 01-&gt;06): A, N &lt;= 10^5, MOD = 10^9+7.</w:t>
        <w:br/>
        <w:t>Subtask 2 (40% - Test 07-&gt;14): A &lt;= 10^9, N &lt;= 10^9, MOD = 10^9+7.</w:t>
        <w:br/>
        <w:t>Subtask 3 (30% - Test 15-&gt;20): A &lt;= 10^12, N &lt;= 10^12, MOD = 10^9+7.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LUYTHUANHANH.INP</w:t>
            </w:r>
          </w:p>
        </w:tc>
        <w:tc>
          <w:tcPr>
            <w:tcW w:type="dxa" w:w="2592"/>
            <w:shd w:fill="EAECEE"/>
            <w:tcMar>
              <w:top w:w="60" w:type="dxa"/>
              <w:bottom w:w="60" w:type="dxa"/>
              <w:left w:w="80" w:type="dxa"/>
              <w:right w:w="80" w:type="dxa"/>
            </w:tcMar>
          </w:tcPr>
          <w:p>
            <w:pPr>
              <w:jc w:val="center"/>
            </w:pPr>
            <w:r>
              <w:rPr>
                <w:b/>
                <w:sz w:val="19"/>
              </w:rPr>
              <w:t>LUYTHUANHANH.OUT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2 4 1000000007</w:t>
            </w:r>
          </w:p>
        </w:tc>
        <w:tc>
          <w:tcPr>
            <w:tcW w:type="dxa" w:w="2592"/>
            <w:tcMar>
              <w:top w:w="60" w:type="dxa"/>
              <w:bottom w:w="60" w:type="dxa"/>
              <w:left w:w="80" w:type="dxa"/>
              <w:right w:w="80" w:type="dxa"/>
            </w:tcMar>
          </w:tcPr>
          <w:p>
            <w:r>
              <w:rPr>
                <w:rFonts w:ascii="Consolas" w:hAnsi="Consolas"/>
                <w:sz w:val="18"/>
              </w:rPr>
              <w:t>30</w:t>
            </w:r>
          </w:p>
        </w:tc>
        <w:tc>
          <w:tcPr>
            <w:tcW w:type="dxa" w:w="4608"/>
            <w:tcMar>
              <w:top w:w="60" w:type="dxa"/>
              <w:bottom w:w="60" w:type="dxa"/>
              <w:left w:w="80" w:type="dxa"/>
              <w:right w:w="80" w:type="dxa"/>
            </w:tcMar>
          </w:tcPr>
          <w:p>
            <w:r>
              <w:rPr>
                <w:sz w:val="18"/>
              </w:rPr>
              <w:t>S = 2^1 + 2^2 + 2^3 + 2^4 = 2 + 4 + 8 + 16 = 30.</w:t>
            </w:r>
          </w:p>
        </w:tc>
      </w:tr>
    </w:tbl>
    <w:p>
      <w:pPr>
        <w:jc w:val="center"/>
      </w:pPr>
      <w:r>
        <w:t>―――――――――――――――――――――――――――――――――――――――――――――</w:t>
      </w:r>
    </w:p>
    <w:p>
      <w:pPr>
        <w:spacing w:before="240" w:after="80"/>
      </w:pPr>
      <w:r>
        <w:rPr>
          <w:b/>
          <w:color w:val="102C57"/>
          <w:sz w:val="25"/>
        </w:rPr>
        <w:t>BÀI 37: TỔNG SỐ ƯỚC TỪ 1 ĐẾN N (KỸ THUẬT CĂN)</w:t>
        <w:br/>
      </w:r>
      <w:r>
        <w:rPr>
          <w:i/>
          <w:color w:val="646464"/>
          <w:sz w:val="19"/>
        </w:rPr>
        <w:t>• Tên file nộp / code: SUMDIVISORS.CPP / SUMDIVISORS.PAS  |  File vào: SUMDIVISORS.INP  |  File ra: SUMDIVISORS.OUT</w:t>
        <w:br/>
        <w:t>• Thời gian chạy: 1.0s  |  Bộ nhớ: 256MB  |  Chuyên đề: Toán học - Vòng lặp O(sqrt(N))</w:t>
      </w:r>
    </w:p>
    <w:p>
      <w:r>
        <w:rPr>
          <w:b/>
          <w:sz w:val="21"/>
        </w:rPr>
        <w:t xml:space="preserve">Đề bài: </w:t>
      </w:r>
      <w:r>
        <w:t>Gọi d(i) là số lượng ước nguyên dương của số nguyên i. Cho số nguyên dương N. Hãy tính tổng D(N) = d(1) + d(2) + ... + d(N).</w:t>
      </w:r>
    </w:p>
    <w:p>
      <w:r>
        <w:rPr>
          <w:b/>
        </w:rPr>
        <w:t xml:space="preserve">Dữ liệu vào: </w:t>
      </w:r>
      <w:r>
        <w:t>Gồm một dòng chứa số nguyên dương N.</w:t>
        <w:br/>
      </w:r>
      <w:r>
        <w:rPr>
          <w:b/>
        </w:rPr>
        <w:t xml:space="preserve">Kết quả ra: </w:t>
      </w:r>
      <w:r>
        <w:t>In ra giá trị tổng D(N).</w:t>
      </w:r>
    </w:p>
    <w:p>
      <w:r>
        <w:rPr>
          <w:b/>
          <w:color w:val="8C2800"/>
        </w:rPr>
        <w:t>Ràng buộc &amp; Phân bổ 20 bộ test:</w:t>
        <w:br/>
      </w:r>
      <w:r>
        <w:t>Subtask 1 (30% - Test 01-&gt;06): 1 &lt;= N &lt;= 10^5.</w:t>
        <w:br/>
        <w:t>Subtask 2 (40% - Test 07-&gt;14): 1 &lt;= N &lt;= 10^9.</w:t>
        <w:br/>
        <w:t>Subtask 3 (30% - Test 15-&gt;20): 1 &lt;= N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SUMDIVISORS.INP</w:t>
            </w:r>
          </w:p>
        </w:tc>
        <w:tc>
          <w:tcPr>
            <w:tcW w:type="dxa" w:w="2592"/>
            <w:shd w:fill="EAECEE"/>
            <w:tcMar>
              <w:top w:w="60" w:type="dxa"/>
              <w:bottom w:w="60" w:type="dxa"/>
              <w:left w:w="80" w:type="dxa"/>
              <w:right w:w="80" w:type="dxa"/>
            </w:tcMar>
          </w:tcPr>
          <w:p>
            <w:pPr>
              <w:jc w:val="center"/>
            </w:pPr>
            <w:r>
              <w:rPr>
                <w:b/>
                <w:sz w:val="19"/>
              </w:rPr>
              <w:t>SUMDIVISORS.OUT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w:t>
            </w:r>
          </w:p>
        </w:tc>
        <w:tc>
          <w:tcPr>
            <w:tcW w:type="dxa" w:w="2592"/>
            <w:tcMar>
              <w:top w:w="60" w:type="dxa"/>
              <w:bottom w:w="60" w:type="dxa"/>
              <w:left w:w="80" w:type="dxa"/>
              <w:right w:w="80" w:type="dxa"/>
            </w:tcMar>
          </w:tcPr>
          <w:p>
            <w:r>
              <w:rPr>
                <w:rFonts w:ascii="Consolas" w:hAnsi="Consolas"/>
                <w:sz w:val="18"/>
              </w:rPr>
              <w:t>10</w:t>
            </w:r>
          </w:p>
        </w:tc>
        <w:tc>
          <w:tcPr>
            <w:tcW w:type="dxa" w:w="4608"/>
            <w:tcMar>
              <w:top w:w="60" w:type="dxa"/>
              <w:bottom w:w="60" w:type="dxa"/>
              <w:left w:w="80" w:type="dxa"/>
              <w:right w:w="80" w:type="dxa"/>
            </w:tcMar>
          </w:tcPr>
          <w:p>
            <w:r>
              <w:rPr>
                <w:sz w:val="18"/>
              </w:rPr>
              <w:t>d(1)=1, d(2)=2, d(3)=2, d(4)=3, d(5)=2 -&gt; Tổng = 10.</w:t>
            </w:r>
          </w:p>
        </w:tc>
      </w:tr>
    </w:tbl>
    <w:p>
      <w:pPr>
        <w:jc w:val="center"/>
      </w:pPr>
      <w:r>
        <w:t>―――――――――――――――――――――――――――――――――――――――――――――</w:t>
      </w:r>
    </w:p>
    <w:p>
      <w:pPr>
        <w:spacing w:before="240" w:after="80"/>
      </w:pPr>
      <w:r>
        <w:rPr>
          <w:b/>
          <w:color w:val="102C57"/>
          <w:sz w:val="25"/>
        </w:rPr>
        <w:t>BÀI 38: SỐ SPHENIC TRONG ĐOẠN</w:t>
        <w:br/>
      </w:r>
      <w:r>
        <w:rPr>
          <w:i/>
          <w:color w:val="646464"/>
          <w:sz w:val="19"/>
        </w:rPr>
        <w:t>• Tên file nộp / code: SOSPHENIC.CPP / SOSPHENIC.PAS  |  File vào: SOSPHENIC.INP  |  File ra: SOSPHENIC.OUT</w:t>
        <w:br/>
        <w:t>• Thời gian chạy: 1.0s  |  Bộ nhớ: 256MB  |  Chuyên đề: Số học - Vòng lặp tích 3 thừa số nguyên tố</w:t>
      </w:r>
    </w:p>
    <w:p>
      <w:r>
        <w:rPr>
          <w:b/>
          <w:sz w:val="21"/>
        </w:rPr>
        <w:t xml:space="preserve">Đề bài: </w:t>
      </w:r>
      <w:r>
        <w:t>Số Sphenic là số nguyên dương là tích của đúng 3 thừa số nguyên tố phân biệt (dạng p * q * r với p &lt; q &lt; r là các số nguyên tố, ví dụ: 30 = 2*3*5, 42 = 2*3*7, 66 = 2*3*11...). Cho hai số nguyên A và B. Hãy đếm số lượng số Sphenic trong đoạn [A, B].</w:t>
      </w:r>
    </w:p>
    <w:p>
      <w:r>
        <w:rPr>
          <w:b/>
        </w:rPr>
        <w:t xml:space="preserve">Dữ liệu vào: </w:t>
      </w:r>
      <w:r>
        <w:t>Gồm một dòng chứa hai số nguyên dương A và B.</w:t>
        <w:br/>
      </w:r>
      <w:r>
        <w:rPr>
          <w:b/>
        </w:rPr>
        <w:t xml:space="preserve">Kết quả ra: </w:t>
      </w:r>
      <w:r>
        <w:t>In ra số lượng số Sphenic trong đoạn [A, B].</w:t>
      </w:r>
    </w:p>
    <w:p>
      <w:r>
        <w:rPr>
          <w:b/>
          <w:color w:val="8C2800"/>
        </w:rPr>
        <w:t>Ràng buộc &amp; Phân bổ 20 bộ test:</w:t>
        <w:br/>
      </w:r>
      <w:r>
        <w:t>Subtask 1 (30% - Test 01-&gt;06): 1 &lt;= A &lt;= B &lt;= 10^4.</w:t>
        <w:br/>
        <w:t>Subtask 2 (40% - Test 07-&gt;14): 1 &lt;= A &lt;= B &lt;= 10^6.</w:t>
        <w:br/>
        <w:t>Subtask 3 (30% - Test 15-&gt;20): 1 &lt;= A &lt;= B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SOSPHENIC.INP</w:t>
            </w:r>
          </w:p>
        </w:tc>
        <w:tc>
          <w:tcPr>
            <w:tcW w:type="dxa" w:w="2592"/>
            <w:shd w:fill="EAECEE"/>
            <w:tcMar>
              <w:top w:w="60" w:type="dxa"/>
              <w:bottom w:w="60" w:type="dxa"/>
              <w:left w:w="80" w:type="dxa"/>
              <w:right w:w="80" w:type="dxa"/>
            </w:tcMar>
          </w:tcPr>
          <w:p>
            <w:pPr>
              <w:jc w:val="center"/>
            </w:pPr>
            <w:r>
              <w:rPr>
                <w:b/>
                <w:sz w:val="19"/>
              </w:rPr>
              <w:t>SOSPHENIC.OUT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1 100</w:t>
            </w:r>
          </w:p>
        </w:tc>
        <w:tc>
          <w:tcPr>
            <w:tcW w:type="dxa" w:w="2592"/>
            <w:tcMar>
              <w:top w:w="60" w:type="dxa"/>
              <w:bottom w:w="60" w:type="dxa"/>
              <w:left w:w="80" w:type="dxa"/>
              <w:right w:w="80" w:type="dxa"/>
            </w:tcMar>
          </w:tcPr>
          <w:p>
            <w:r>
              <w:rPr>
                <w:rFonts w:ascii="Consolas" w:hAnsi="Consolas"/>
                <w:sz w:val="18"/>
              </w:rPr>
              <w:t>5</w:t>
            </w:r>
          </w:p>
        </w:tc>
        <w:tc>
          <w:tcPr>
            <w:tcW w:type="dxa" w:w="4608"/>
            <w:tcMar>
              <w:top w:w="60" w:type="dxa"/>
              <w:bottom w:w="60" w:type="dxa"/>
              <w:left w:w="80" w:type="dxa"/>
              <w:right w:w="80" w:type="dxa"/>
            </w:tcMar>
          </w:tcPr>
          <w:p>
            <w:r>
              <w:rPr>
                <w:sz w:val="18"/>
              </w:rPr>
              <w:t>Các số Sphenic &lt;= 100 là: 30, 42, 66, 70, 78 (5 số).</w:t>
            </w:r>
          </w:p>
        </w:tc>
      </w:tr>
    </w:tbl>
    <w:p>
      <w:pPr>
        <w:jc w:val="center"/>
      </w:pPr>
      <w:r>
        <w:t>―――――――――――――――――――――――――――――――――――――――――――――</w:t>
      </w:r>
    </w:p>
    <w:p>
      <w:pPr>
        <w:spacing w:before="240" w:after="80"/>
      </w:pPr>
      <w:r>
        <w:rPr>
          <w:b/>
          <w:color w:val="102C57"/>
          <w:sz w:val="25"/>
        </w:rPr>
        <w:t>BÀI 39: SỐ SMITH (SMITH NUMBER)</w:t>
        <w:br/>
      </w:r>
      <w:r>
        <w:rPr>
          <w:i/>
          <w:color w:val="646464"/>
          <w:sz w:val="19"/>
        </w:rPr>
        <w:t>• Tên file nộp / code: SOSMITH.CPP / SOSMITH.PAS  |  File vào: SOSMITH.INP  |  File ra: SOSMITH.OUT</w:t>
        <w:br/>
        <w:t>• Thời gian chạy: 1.0s  |  Bộ nhớ: 256MB  |  Chuyên đề: Số học - Vòng lặp kiểm tra tính chất chữ số</w:t>
      </w:r>
    </w:p>
    <w:p>
      <w:r>
        <w:rPr>
          <w:b/>
          <w:sz w:val="21"/>
        </w:rPr>
        <w:t xml:space="preserve">Đề bài: </w:t>
      </w:r>
      <w:r>
        <w:t>Số Smith là một hợp số (không phải số nguyên tố) mà tổng các chữ số của nó bằng tổng các chữ số của tất cả các thừa số nguyên tố của nó (tính cả bội số của thừa số). Ví dụ: 378 = 2 * 3 * 3 * 3 * 7; Tổng chữ số của 378 là 3 + 7 + 8 = 18; Tổng chữ số các thừa số là 2 + 3 + 3 + 3 + 7 = 18 =&gt; 378 là số Smith. Cho số nguyên K. Hãy tìm số Smith thứ K.</w:t>
      </w:r>
    </w:p>
    <w:p>
      <w:r>
        <w:rPr>
          <w:b/>
        </w:rPr>
        <w:t xml:space="preserve">Dữ liệu vào: </w:t>
      </w:r>
      <w:r>
        <w:t>Gồm một số nguyên dương K duy nhất.</w:t>
        <w:br/>
      </w:r>
      <w:r>
        <w:rPr>
          <w:b/>
        </w:rPr>
        <w:t xml:space="preserve">Kết quả ra: </w:t>
      </w:r>
      <w:r>
        <w:t>In ra giá trị của số Smith thứ K.</w:t>
      </w:r>
    </w:p>
    <w:p>
      <w:r>
        <w:rPr>
          <w:b/>
          <w:color w:val="8C2800"/>
        </w:rPr>
        <w:t>Ràng buộc &amp; Phân bổ 20 bộ test:</w:t>
        <w:br/>
      </w:r>
      <w:r>
        <w:t>Subtask 1 (30% - Test 01-&gt;06): 1 &lt;= K &lt;= 100.</w:t>
        <w:br/>
        <w:t>Subtask 2 (40% - Test 07-&gt;14): 1 &lt;= K &lt;= 2000.</w:t>
        <w:br/>
        <w:t>Subtask 3 (30% - Test 15-&gt;20): 1 &lt;= K &lt;= 20000.</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SOSMITH.INP</w:t>
            </w:r>
          </w:p>
        </w:tc>
        <w:tc>
          <w:tcPr>
            <w:tcW w:type="dxa" w:w="2592"/>
            <w:shd w:fill="EAECEE"/>
            <w:tcMar>
              <w:top w:w="60" w:type="dxa"/>
              <w:bottom w:w="60" w:type="dxa"/>
              <w:left w:w="80" w:type="dxa"/>
              <w:right w:w="80" w:type="dxa"/>
            </w:tcMar>
          </w:tcPr>
          <w:p>
            <w:pPr>
              <w:jc w:val="center"/>
            </w:pPr>
            <w:r>
              <w:rPr>
                <w:b/>
                <w:sz w:val="19"/>
              </w:rPr>
              <w:t>SOSMITH.OUT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4 = 2*2, tổng chữ số = 4, tổng chữ số TSNT = 2+2 = 4.</w:t>
            </w:r>
          </w:p>
        </w:tc>
      </w:tr>
    </w:tbl>
    <w:p>
      <w:pPr>
        <w:jc w:val="center"/>
      </w:pPr>
      <w:r>
        <w:t>―――――――――――――――――――――――――――――――――――――――――――――</w:t>
      </w:r>
    </w:p>
    <w:p>
      <w:pPr>
        <w:spacing w:before="240" w:after="80"/>
      </w:pPr>
      <w:r>
        <w:rPr>
          <w:b/>
          <w:color w:val="102C57"/>
          <w:sz w:val="25"/>
        </w:rPr>
        <w:t>BÀI 40: CẮT HÌNH CHỮ NHẬT THÀNH HÌNH VUÔNG</w:t>
        <w:br/>
      </w:r>
      <w:r>
        <w:rPr>
          <w:i/>
          <w:color w:val="646464"/>
          <w:sz w:val="19"/>
        </w:rPr>
        <w:t>• Tên file nộp / code: CATHINHCHUNHAT.CPP / CATHINHCHUNHAT.PAS  |  File vào: CATHINHCHUNHAT.INP  |  File ra: CATHINHCHUNHAT.OUT</w:t>
        <w:br/>
        <w:t>• Thời gian chạy: 1.0s  |  Bộ nhớ: 256MB  |  Chuyên đề: Hình học số học - Thuật toán Euclid lặp</w:t>
      </w:r>
    </w:p>
    <w:p>
      <w:r>
        <w:rPr>
          <w:b/>
          <w:sz w:val="21"/>
        </w:rPr>
        <w:t xml:space="preserve">Đề bài: </w:t>
      </w:r>
      <w:r>
        <w:t>Cho một mảnh giấy hình chữ nhật kích thước A x B (A, B nguyên dương). Mỗi bước, ta cắt ra hình vuông lớn nhất có thể từ phần giấy còn lại. Quá trình lặp lại cho đến khi toàn bộ mảnh giấy được chia hết thành các hình vuông. Hãy tính tổng số lượng hình vuông tạo thành.</w:t>
      </w:r>
    </w:p>
    <w:p>
      <w:r>
        <w:rPr>
          <w:b/>
        </w:rPr>
        <w:t xml:space="preserve">Dữ liệu vào: </w:t>
      </w:r>
      <w:r>
        <w:t>Gồm một dòng chứa hai số nguyên dương A và B.</w:t>
        <w:br/>
      </w:r>
      <w:r>
        <w:rPr>
          <w:b/>
        </w:rPr>
        <w:t xml:space="preserve">Kết quả ra: </w:t>
      </w:r>
      <w:r>
        <w:t>In ra tổng số lượng hình vuông tạo thành.</w:t>
      </w:r>
    </w:p>
    <w:p>
      <w:r>
        <w:rPr>
          <w:b/>
          <w:color w:val="8C2800"/>
        </w:rPr>
        <w:t>Ràng buộc &amp; Phân bổ 20 bộ test:</w:t>
        <w:br/>
      </w:r>
      <w:r>
        <w:t>Subtask 1 (30% - Test 01-&gt;06): 1 &lt;= A, B &lt;= 10^5.</w:t>
        <w:br/>
        <w:t>Subtask 2 (40% - Test 07-&gt;14): 1 &lt;= A, B &lt;= 10^9.</w:t>
        <w:br/>
        <w:t>Subtask 3 (30% - Test 15-&gt;20): 1 &lt;= A, B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CATHINHCHUNHAT.INP</w:t>
            </w:r>
          </w:p>
        </w:tc>
        <w:tc>
          <w:tcPr>
            <w:tcW w:type="dxa" w:w="2592"/>
            <w:shd w:fill="EAECEE"/>
            <w:tcMar>
              <w:top w:w="60" w:type="dxa"/>
              <w:bottom w:w="60" w:type="dxa"/>
              <w:left w:w="80" w:type="dxa"/>
              <w:right w:w="80" w:type="dxa"/>
            </w:tcMar>
          </w:tcPr>
          <w:p>
            <w:pPr>
              <w:jc w:val="center"/>
            </w:pPr>
            <w:r>
              <w:rPr>
                <w:b/>
                <w:sz w:val="19"/>
              </w:rPr>
              <w:t>CATHINHCHUNHAT.OUT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13 5</w:t>
            </w:r>
          </w:p>
        </w:tc>
        <w:tc>
          <w:tcPr>
            <w:tcW w:type="dxa" w:w="2592"/>
            <w:tcMar>
              <w:top w:w="60" w:type="dxa"/>
              <w:bottom w:w="60" w:type="dxa"/>
              <w:left w:w="80" w:type="dxa"/>
              <w:right w:w="80" w:type="dxa"/>
            </w:tcMar>
          </w:tcPr>
          <w:p>
            <w:r>
              <w:rPr>
                <w:rFonts w:ascii="Consolas" w:hAnsi="Consolas"/>
                <w:sz w:val="18"/>
              </w:rPr>
              <w:t>6</w:t>
            </w:r>
          </w:p>
        </w:tc>
        <w:tc>
          <w:tcPr>
            <w:tcW w:type="dxa" w:w="4608"/>
            <w:tcMar>
              <w:top w:w="60" w:type="dxa"/>
              <w:bottom w:w="60" w:type="dxa"/>
              <w:left w:w="80" w:type="dxa"/>
              <w:right w:w="80" w:type="dxa"/>
            </w:tcMar>
          </w:tcPr>
          <w:p>
            <w:r>
              <w:rPr>
                <w:sz w:val="18"/>
              </w:rPr>
              <w:t>13x5 cắt được 2 hình 5x5 còn 5x3; 5x3 cắt được 1 hình 3x3 còn 3x2; 3x2 cắt được 1 hình 2x2 còn 2x1; 2x1 cắt được 2 hình 1x1. Tổng = 2 + 1 + 1 + 2 = 6.</w:t>
            </w:r>
          </w:p>
        </w:tc>
      </w:tr>
    </w:tbl>
    <w:p>
      <w:pPr>
        <w:jc w:val="center"/>
      </w:pPr>
      <w:r>
        <w:t>―――――――――――――――――――――――――――――――――――――――――――――</w:t>
      </w:r>
    </w:p>
    <w:p>
      <w:pPr>
        <w:spacing w:before="240" w:after="80"/>
      </w:pPr>
      <w:r>
        <w:rPr>
          <w:b/>
          <w:color w:val="102C57"/>
          <w:sz w:val="25"/>
        </w:rPr>
        <w:t>BÀI 41: ĐOẠN CON KHÔNG QUÁ K GIÁ TRỊ PHÂN BIỆT</w:t>
        <w:br/>
      </w:r>
      <w:r>
        <w:rPr>
          <w:i/>
          <w:color w:val="646464"/>
          <w:sz w:val="19"/>
        </w:rPr>
        <w:t>• Tên file nộp / code: DOANCONKDIFF.CPP / DOANCONKDIFF.PAS  |  File vào: DOANCONKDIFF.INP  |  File ra: DOANCONKDIFF.OUT</w:t>
        <w:br/>
        <w:t>• Thời gian chạy: 1.0s  |  Bộ nhớ: 256MB  |  Chuyên đề: Kỹ thuật 2 con trỏ / Cửa sổ trượt nâng cao</w:t>
      </w:r>
    </w:p>
    <w:p>
      <w:r>
        <w:rPr>
          <w:b/>
          <w:sz w:val="21"/>
        </w:rPr>
        <w:t xml:space="preserve">Đề bài: </w:t>
      </w:r>
      <w:r>
        <w:t>Cho mảng gồm N số nguyên dương A1, A2, ..., AN và số nguyên dương K. Hãy đếm số lượng đoạn con liên tiếp [L, R] (1 &lt;= L &lt;= R &lt;= N) sao cho trong đoạn con đó có không quá K giá trị phân biệt.</w:t>
      </w:r>
    </w:p>
    <w:p>
      <w:r>
        <w:rPr>
          <w:b/>
        </w:rPr>
        <w:t xml:space="preserve">Dữ liệu vào: </w:t>
      </w:r>
      <w:r>
        <w:t>Dòng 1: Gồm hai số nguyên N và K. Dòng 2: Gồm N số nguyên A1, A2, ..., AN.</w:t>
        <w:br/>
      </w:r>
      <w:r>
        <w:rPr>
          <w:b/>
        </w:rPr>
        <w:t xml:space="preserve">Kết quả ra: </w:t>
      </w:r>
      <w:r>
        <w:t>In ra một số nguyên là số lượng đoạn con thỏa mãn.</w:t>
      </w:r>
    </w:p>
    <w:p>
      <w:r>
        <w:rPr>
          <w:b/>
          <w:color w:val="8C2800"/>
        </w:rPr>
        <w:t>Ràng buộc &amp; Phân bổ 20 bộ test:</w:t>
        <w:br/>
      </w:r>
      <w:r>
        <w:t>Subtask 1 (30% - Test 01-&gt;06): N &lt;= 1000, K &lt;= N, Ai &lt;= 10^5.</w:t>
        <w:br/>
        <w:t>Subtask 2 (40% - Test 07-&gt;14): N &lt;= 10^5, K &lt;= N, Ai &lt;= 10^5.</w:t>
        <w:br/>
        <w:t>Subtask 3 (30% - Test 15-&gt;20): N &lt;= 10^6, K &lt;= N, Ai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DOANCONKDIFF.INP</w:t>
            </w:r>
          </w:p>
        </w:tc>
        <w:tc>
          <w:tcPr>
            <w:tcW w:type="dxa" w:w="2592"/>
            <w:shd w:fill="EAECEE"/>
            <w:tcMar>
              <w:top w:w="60" w:type="dxa"/>
              <w:bottom w:w="60" w:type="dxa"/>
              <w:left w:w="80" w:type="dxa"/>
              <w:right w:w="80" w:type="dxa"/>
            </w:tcMar>
          </w:tcPr>
          <w:p>
            <w:pPr>
              <w:jc w:val="center"/>
            </w:pPr>
            <w:r>
              <w:rPr>
                <w:b/>
                <w:sz w:val="19"/>
              </w:rPr>
              <w:t>DOANCONKDIFF.OUT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4 2\n1 2 1 3</w:t>
            </w:r>
          </w:p>
        </w:tc>
        <w:tc>
          <w:tcPr>
            <w:tcW w:type="dxa" w:w="2592"/>
            <w:tcMar>
              <w:top w:w="60" w:type="dxa"/>
              <w:bottom w:w="60" w:type="dxa"/>
              <w:left w:w="80" w:type="dxa"/>
              <w:right w:w="80" w:type="dxa"/>
            </w:tcMar>
          </w:tcPr>
          <w:p>
            <w:r>
              <w:rPr>
                <w:rFonts w:ascii="Consolas" w:hAnsi="Consolas"/>
                <w:sz w:val="18"/>
              </w:rPr>
              <w:t>9</w:t>
            </w:r>
          </w:p>
        </w:tc>
        <w:tc>
          <w:tcPr>
            <w:tcW w:type="dxa" w:w="4608"/>
            <w:tcMar>
              <w:top w:w="60" w:type="dxa"/>
              <w:bottom w:w="60" w:type="dxa"/>
              <w:left w:w="80" w:type="dxa"/>
              <w:right w:w="80" w:type="dxa"/>
            </w:tcMar>
          </w:tcPr>
          <w:p>
            <w:r>
              <w:rPr>
                <w:sz w:val="18"/>
              </w:rPr>
              <w:t>Các đoạn con thỏa mãn: [1], [2], [1], [3], [1,2], [2,1], [1,3], [1,2,1], [2,1,3] (tổng 9 đoạn).</w:t>
            </w:r>
          </w:p>
        </w:tc>
      </w:tr>
    </w:tbl>
    <w:p>
      <w:pPr>
        <w:jc w:val="center"/>
      </w:pPr>
      <w:r>
        <w:t>―――――――――――――――――――――――――――――――――――――――――――――</w:t>
      </w:r>
    </w:p>
    <w:p>
      <w:pPr>
        <w:spacing w:before="240" w:after="80"/>
      </w:pPr>
      <w:r>
        <w:rPr>
          <w:b/>
          <w:color w:val="102C57"/>
          <w:sz w:val="25"/>
        </w:rPr>
        <w:t>BÀI 42: CHU KỲ DÃY SỐ TUYẾN TÍNH</w:t>
        <w:br/>
      </w:r>
      <w:r>
        <w:rPr>
          <w:i/>
          <w:color w:val="646464"/>
          <w:sz w:val="19"/>
        </w:rPr>
        <w:t>• Tên file nộp / code: CHUKYDAYSO.CPP / CHUKYDAYSO.PAS  |  File vào: CHUKYDAYSO.INP  |  File ra: CHUKYDAYSO.OUT</w:t>
        <w:br/>
        <w:t>• Thời gian chạy: 1.0s  |  Bộ nhớ: 256MB  |  Chuyên đề: Thuật toán Floyd tìm chu kỳ / Vòng lặp</w:t>
      </w:r>
    </w:p>
    <w:p>
      <w:r>
        <w:rPr>
          <w:b/>
          <w:sz w:val="21"/>
        </w:rPr>
        <w:t xml:space="preserve">Đề bài: </w:t>
      </w:r>
      <w:r>
        <w:t>Cho dãy số xác định bởi công thức: X(0) = S, X(n+1) = (A * X(n) + B) mod M với n &gt;= 0. Vì M hữu hạn nên dãy số sẽ rơi vào một chu kỳ lặp tuần hoàn. Hãy xác định chỉ số bắt đầu chu kỳ mu (vị trí đầu tiên dãy lặp lại) và độ dài chu kỳ lambda.</w:t>
      </w:r>
    </w:p>
    <w:p>
      <w:r>
        <w:rPr>
          <w:b/>
        </w:rPr>
        <w:t xml:space="preserve">Dữ liệu vào: </w:t>
      </w:r>
      <w:r>
        <w:t>Gồm một dòng chứa 4 số nguyên S, A, B, M.</w:t>
        <w:br/>
      </w:r>
      <w:r>
        <w:rPr>
          <w:b/>
        </w:rPr>
        <w:t xml:space="preserve">Kết quả ra: </w:t>
      </w:r>
      <w:r>
        <w:t>In ra hai số nguyên mu và lambda cách nhau một khoảng trắng.</w:t>
      </w:r>
    </w:p>
    <w:p>
      <w:r>
        <w:rPr>
          <w:b/>
          <w:color w:val="8C2800"/>
        </w:rPr>
        <w:t>Ràng buộc &amp; Phân bổ 20 bộ test:</w:t>
        <w:br/>
      </w:r>
      <w:r>
        <w:t>Subtask 1 (30% - Test 01-&gt;06): M &lt;= 5000.</w:t>
        <w:br/>
        <w:t>Subtask 2 (40% - Test 07-&gt;14): M &lt;= 10^5.</w:t>
        <w:br/>
        <w:t>Subtask 3 (30% - Test 15-&gt;20): M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CHUKYDAYSO.INP</w:t>
            </w:r>
          </w:p>
        </w:tc>
        <w:tc>
          <w:tcPr>
            <w:tcW w:type="dxa" w:w="2592"/>
            <w:shd w:fill="EAECEE"/>
            <w:tcMar>
              <w:top w:w="60" w:type="dxa"/>
              <w:bottom w:w="60" w:type="dxa"/>
              <w:left w:w="80" w:type="dxa"/>
              <w:right w:w="80" w:type="dxa"/>
            </w:tcMar>
          </w:tcPr>
          <w:p>
            <w:pPr>
              <w:jc w:val="center"/>
            </w:pPr>
            <w:r>
              <w:rPr>
                <w:b/>
                <w:sz w:val="19"/>
              </w:rPr>
              <w:t>CHUKYDAYSO.OUT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2 2 1 11</w:t>
            </w:r>
          </w:p>
        </w:tc>
        <w:tc>
          <w:tcPr>
            <w:tcW w:type="dxa" w:w="2592"/>
            <w:tcMar>
              <w:top w:w="60" w:type="dxa"/>
              <w:bottom w:w="60" w:type="dxa"/>
              <w:left w:w="80" w:type="dxa"/>
              <w:right w:w="80" w:type="dxa"/>
            </w:tcMar>
          </w:tcPr>
          <w:p>
            <w:r>
              <w:rPr>
                <w:rFonts w:ascii="Consolas" w:hAnsi="Consolas"/>
                <w:sz w:val="18"/>
              </w:rPr>
              <w:t>0 10</w:t>
            </w:r>
          </w:p>
        </w:tc>
        <w:tc>
          <w:tcPr>
            <w:tcW w:type="dxa" w:w="4608"/>
            <w:tcMar>
              <w:top w:w="60" w:type="dxa"/>
              <w:bottom w:w="60" w:type="dxa"/>
              <w:left w:w="80" w:type="dxa"/>
              <w:right w:w="80" w:type="dxa"/>
            </w:tcMar>
          </w:tcPr>
          <w:p>
            <w:r>
              <w:rPr>
                <w:sz w:val="18"/>
              </w:rPr>
              <w:t>Dãy số: 2, 5, 0, 1, 3, 7, 4, 9, 8, 6, 2... Bắt đầu lặp từ vị trí 0, chu kỳ 10.</w:t>
            </w:r>
          </w:p>
        </w:tc>
      </w:tr>
    </w:tbl>
    <w:p>
      <w:pPr>
        <w:jc w:val="center"/>
      </w:pPr>
      <w:r>
        <w:t>―――――――――――――――――――――――――――――――――――――――――――――</w:t>
      </w:r>
    </w:p>
    <w:p>
      <w:pPr>
        <w:spacing w:before="240" w:after="80"/>
      </w:pPr>
      <w:r>
        <w:rPr>
          <w:b/>
          <w:color w:val="102C57"/>
          <w:sz w:val="25"/>
        </w:rPr>
        <w:t>BÀI 43: SỐ CÓ ĐÚNG 3 ƯỚC SỐ TRONG ĐOẠN</w:t>
        <w:br/>
      </w:r>
      <w:r>
        <w:rPr>
          <w:i/>
          <w:color w:val="646464"/>
          <w:sz w:val="19"/>
        </w:rPr>
        <w:t>• Tên file nộp / code: SOCO3UOC.CPP / SOCO3UOC.PAS  |  File vào: SOCO3UOC.INP  |  File ra: SOCO3UOC.OUT</w:t>
        <w:br/>
        <w:t>• Thời gian chạy: 1.0s  |  Bộ nhớ: 256MB  |  Chuyên đề: Toán học - Bình phương số nguyên tố</w:t>
      </w:r>
    </w:p>
    <w:p>
      <w:r>
        <w:rPr>
          <w:b/>
          <w:sz w:val="21"/>
        </w:rPr>
        <w:t xml:space="preserve">Đề bài: </w:t>
      </w:r>
      <w:r>
        <w:t>Một số nguyên dương có đúng 3 ước nguyên dương khi và chỉ khi nó là bình phương của một số nguyên tố (dạng p^2 với p là số nguyên tố). Cho hai số nguyên L và R. Hãy đếm xem trong đoạn [L, R] có bao nhiêu số có đúng 3 ước số.</w:t>
      </w:r>
    </w:p>
    <w:p>
      <w:r>
        <w:rPr>
          <w:b/>
        </w:rPr>
        <w:t xml:space="preserve">Dữ liệu vào: </w:t>
      </w:r>
      <w:r>
        <w:t>Gồm một dòng chứa hai số nguyên L và R.</w:t>
        <w:br/>
      </w:r>
      <w:r>
        <w:rPr>
          <w:b/>
        </w:rPr>
        <w:t xml:space="preserve">Kết quả ra: </w:t>
      </w:r>
      <w:r>
        <w:t>In ra số lượng số có đúng 3 ước số trong đoạn [L, R].</w:t>
      </w:r>
    </w:p>
    <w:p>
      <w:r>
        <w:rPr>
          <w:b/>
          <w:color w:val="8C2800"/>
        </w:rPr>
        <w:t>Ràng buộc &amp; Phân bổ 20 bộ test:</w:t>
        <w:br/>
      </w:r>
      <w:r>
        <w:t>Subtask 1 (30% - Test 01-&gt;06): 1 &lt;= L &lt;= R &lt;= 10^6.</w:t>
        <w:br/>
        <w:t>Subtask 2 (40% - Test 07-&gt;14): 1 &lt;= L &lt;= R &lt;= 10^9.</w:t>
        <w:br/>
        <w:t>Subtask 3 (30% - Test 15-&gt;20): 1 &lt;= L &lt;= R &lt;= 10^12.</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SOCO3UOC.INP</w:t>
            </w:r>
          </w:p>
        </w:tc>
        <w:tc>
          <w:tcPr>
            <w:tcW w:type="dxa" w:w="2592"/>
            <w:shd w:fill="EAECEE"/>
            <w:tcMar>
              <w:top w:w="60" w:type="dxa"/>
              <w:bottom w:w="60" w:type="dxa"/>
              <w:left w:w="80" w:type="dxa"/>
              <w:right w:w="80" w:type="dxa"/>
            </w:tcMar>
          </w:tcPr>
          <w:p>
            <w:pPr>
              <w:jc w:val="center"/>
            </w:pPr>
            <w:r>
              <w:rPr>
                <w:b/>
                <w:sz w:val="19"/>
              </w:rPr>
              <w:t>SOCO3UOC.OUT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1 50</w:t>
            </w:r>
          </w:p>
        </w:tc>
        <w:tc>
          <w:tcPr>
            <w:tcW w:type="dxa" w:w="2592"/>
            <w:tcMar>
              <w:top w:w="60" w:type="dxa"/>
              <w:bottom w:w="60" w:type="dxa"/>
              <w:left w:w="80" w:type="dxa"/>
              <w:right w:w="80" w:type="dxa"/>
            </w:tcMar>
          </w:tcPr>
          <w:p>
            <w:r>
              <w:rPr>
                <w:rFonts w:ascii="Consolas" w:hAnsi="Consolas"/>
                <w:sz w:val="18"/>
              </w:rPr>
              <w:t>4</w:t>
            </w:r>
          </w:p>
        </w:tc>
        <w:tc>
          <w:tcPr>
            <w:tcW w:type="dxa" w:w="4608"/>
            <w:tcMar>
              <w:top w:w="60" w:type="dxa"/>
              <w:bottom w:w="60" w:type="dxa"/>
              <w:left w:w="80" w:type="dxa"/>
              <w:right w:w="80" w:type="dxa"/>
            </w:tcMar>
          </w:tcPr>
          <w:p>
            <w:r>
              <w:rPr>
                <w:sz w:val="18"/>
              </w:rPr>
              <w:t>Các số có 3 ước &lt;= 50 là: 4 (2^2), 9 (3^2), 25 (5^2), 49 (7^2).</w:t>
            </w:r>
          </w:p>
        </w:tc>
      </w:tr>
    </w:tbl>
    <w:p>
      <w:pPr>
        <w:jc w:val="center"/>
      </w:pPr>
      <w:r>
        <w:t>―――――――――――――――――――――――――――――――――――――――――――――</w:t>
      </w:r>
    </w:p>
    <w:p>
      <w:pPr>
        <w:spacing w:before="240" w:after="80"/>
      </w:pPr>
      <w:r>
        <w:rPr>
          <w:b/>
          <w:color w:val="102C57"/>
          <w:sz w:val="25"/>
        </w:rPr>
        <w:t>BÀI 44: CẶP SỐ TƯƠNG ĐƯƠNG NGUYÊN TỐ</w:t>
        <w:br/>
      </w:r>
      <w:r>
        <w:rPr>
          <w:i/>
          <w:color w:val="646464"/>
          <w:sz w:val="19"/>
        </w:rPr>
        <w:t>• Tên file nộp / code: SONTUONGDUONG.CPP / SONTUONGDUONG.PAS  |  File vào: SONTUONGDUONG.INP  |  File ra: SONTUONGDUONG.OUT</w:t>
        <w:br/>
        <w:t>• Thời gian chạy: 1.0s  |  Bộ nhớ: 256MB  |  Chuyên đề: Số học - Radical / Sàng số học</w:t>
      </w:r>
    </w:p>
    <w:p>
      <w:r>
        <w:rPr>
          <w:b/>
          <w:sz w:val="21"/>
        </w:rPr>
        <w:t xml:space="preserve">Đề bài: </w:t>
      </w:r>
      <w:r>
        <w:t>Hai số nguyên dương A và B được gọi là tương đương nguyên tố nếu chúng có cùng tập hợp các ước nguyên tố (ví dụ: 12 = 2^2 * 3 và 18 = 2 * 3^2 đều có tập ước nguyên tố là {2, 3} nên tương đương; rad(12) = rad(18) = 6). Cho mảng A gồm N số nguyên dương. Hãy đếm số cặp chỉ số (i, j) với 1 &lt;= i &lt; j &lt;= N sao cho Ai và Aj là hai số tương đương nguyên tố.</w:t>
      </w:r>
    </w:p>
    <w:p>
      <w:r>
        <w:rPr>
          <w:b/>
        </w:rPr>
        <w:t xml:space="preserve">Dữ liệu vào: </w:t>
      </w:r>
      <w:r>
        <w:t>Dòng 1: Số nguyên dương N. Dòng 2: N số nguyên dương A1, A2, ..., AN.</w:t>
        <w:br/>
      </w:r>
      <w:r>
        <w:rPr>
          <w:b/>
        </w:rPr>
        <w:t xml:space="preserve">Kết quả ra: </w:t>
      </w:r>
      <w:r>
        <w:t>In ra số lượng cặp tương đương nguyên tố.</w:t>
      </w:r>
    </w:p>
    <w:p>
      <w:r>
        <w:rPr>
          <w:b/>
          <w:color w:val="8C2800"/>
        </w:rPr>
        <w:t>Ràng buộc &amp; Phân bổ 20 bộ test:</w:t>
        <w:br/>
      </w:r>
      <w:r>
        <w:t>Subtask 1 (30% - Test 01-&gt;06): N &lt;= 1000, Ai &lt;= 10^5.</w:t>
        <w:br/>
        <w:t>Subtask 2 (40% - Test 07-&gt;14): N &lt;= 10^5, Ai &lt;= 10^6.</w:t>
        <w:br/>
        <w:t>Subtask 3 (30% - Test 15-&gt;20): N &lt;= 10^6, Ai &lt;= 10^6.</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SONTUONGDUONG.INP</w:t>
            </w:r>
          </w:p>
        </w:tc>
        <w:tc>
          <w:tcPr>
            <w:tcW w:type="dxa" w:w="2592"/>
            <w:shd w:fill="EAECEE"/>
            <w:tcMar>
              <w:top w:w="60" w:type="dxa"/>
              <w:bottom w:w="60" w:type="dxa"/>
              <w:left w:w="80" w:type="dxa"/>
              <w:right w:w="80" w:type="dxa"/>
            </w:tcMar>
          </w:tcPr>
          <w:p>
            <w:pPr>
              <w:jc w:val="center"/>
            </w:pPr>
            <w:r>
              <w:rPr>
                <w:b/>
                <w:sz w:val="19"/>
              </w:rPr>
              <w:t>SONTUONGDUONG.OUT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4\n12 18 20 50</w:t>
            </w:r>
          </w:p>
        </w:tc>
        <w:tc>
          <w:tcPr>
            <w:tcW w:type="dxa" w:w="2592"/>
            <w:tcMar>
              <w:top w:w="60" w:type="dxa"/>
              <w:bottom w:w="60" w:type="dxa"/>
              <w:left w:w="80" w:type="dxa"/>
              <w:right w:w="80" w:type="dxa"/>
            </w:tcMar>
          </w:tcPr>
          <w:p>
            <w:r>
              <w:rPr>
                <w:rFonts w:ascii="Consolas" w:hAnsi="Consolas"/>
                <w:sz w:val="18"/>
              </w:rPr>
              <w:t>2</w:t>
            </w:r>
          </w:p>
        </w:tc>
        <w:tc>
          <w:tcPr>
            <w:tcW w:type="dxa" w:w="4608"/>
            <w:tcMar>
              <w:top w:w="60" w:type="dxa"/>
              <w:bottom w:w="60" w:type="dxa"/>
              <w:left w:w="80" w:type="dxa"/>
              <w:right w:w="80" w:type="dxa"/>
            </w:tcMar>
          </w:tcPr>
          <w:p>
            <w:r>
              <w:rPr>
                <w:sz w:val="18"/>
              </w:rPr>
              <w:t>Cặp (12, 18) có rad=6 và cặp (20, 50) có rad=10 -&gt; 2 cặp.</w:t>
            </w:r>
          </w:p>
        </w:tc>
      </w:tr>
    </w:tbl>
    <w:p>
      <w:pPr>
        <w:jc w:val="center"/>
      </w:pPr>
      <w:r>
        <w:t>―――――――――――――――――――――――――――――――――――――――――――――</w:t>
      </w:r>
    </w:p>
    <w:p>
      <w:pPr>
        <w:spacing w:before="240" w:after="80"/>
      </w:pPr>
      <w:r>
        <w:rPr>
          <w:b/>
          <w:color w:val="102C57"/>
          <w:sz w:val="25"/>
        </w:rPr>
        <w:t>BÀI 45: GỘP KẸO TỐI ƯU</w:t>
        <w:br/>
      </w:r>
      <w:r>
        <w:rPr>
          <w:i/>
          <w:color w:val="646464"/>
          <w:sz w:val="19"/>
        </w:rPr>
        <w:t>• Tên file nộp / code: CHIAKEOTHEOMUC.CPP / CHIAKEOTHEOMUC.PAS  |  File vào: CHIAKEOTHEOMUC.INP  |  File ra: CHIAKEOTHEOMUC.OUT</w:t>
        <w:br/>
        <w:t>• Thời gian chạy: 1.0s  |  Bộ nhớ: 256MB  |  Chuyên đề: Tham lam &amp; Hàng đợi ưu tiên / Vòng lặp</w:t>
      </w:r>
    </w:p>
    <w:p>
      <w:r>
        <w:rPr>
          <w:b/>
          <w:sz w:val="21"/>
        </w:rPr>
        <w:t xml:space="preserve">Đề bài: </w:t>
      </w:r>
      <w:r>
        <w:t>Có N túi kẹo, túi thứ i có Ai cái kẹo. Mỗi bước, ta chọn 2 túi có số kẹo ít nhất để gộp lại thành 1 túi. Chi phí gộp bằng tổng số kẹo của 2 túi đó. Quá trình lặp lại cho đến khi chỉ còn đúng 1 túi kẹo. Hãy tính tổng chi phí nhỏ nhất để gộp hết N túi kẹo.</w:t>
      </w:r>
    </w:p>
    <w:p>
      <w:r>
        <w:rPr>
          <w:b/>
        </w:rPr>
        <w:t xml:space="preserve">Dữ liệu vào: </w:t>
      </w:r>
      <w:r>
        <w:t>Dòng 1: Số nguyên dương N. Dòng 2: N số nguyên dương A1, A2, ..., AN.</w:t>
        <w:br/>
      </w:r>
      <w:r>
        <w:rPr>
          <w:b/>
        </w:rPr>
        <w:t xml:space="preserve">Kết quả ra: </w:t>
      </w:r>
      <w:r>
        <w:t>In ra một số nguyên là tổng chi phí nhỏ nhất.</w:t>
      </w:r>
    </w:p>
    <w:p>
      <w:r>
        <w:rPr>
          <w:b/>
          <w:color w:val="8C2800"/>
        </w:rPr>
        <w:t>Ràng buộc &amp; Phân bổ 20 bộ test:</w:t>
        <w:br/>
      </w:r>
      <w:r>
        <w:t>Subtask 1 (30% - Test 01-&gt;06): N &lt;= 1000, Ai &lt;= 10^4.</w:t>
        <w:br/>
        <w:t>Subtask 2 (40% - Test 07-&gt;14): N &lt;= 10^5, Ai &lt;= 10^9.</w:t>
        <w:br/>
        <w:t>Subtask 3 (30% - Test 15-&gt;20): N &lt;= 10^6, Ai &lt;= 10^9.</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CHIAKEOTHEOMUC.INP</w:t>
            </w:r>
          </w:p>
        </w:tc>
        <w:tc>
          <w:tcPr>
            <w:tcW w:type="dxa" w:w="2592"/>
            <w:shd w:fill="EAECEE"/>
            <w:tcMar>
              <w:top w:w="60" w:type="dxa"/>
              <w:bottom w:w="60" w:type="dxa"/>
              <w:left w:w="80" w:type="dxa"/>
              <w:right w:w="80" w:type="dxa"/>
            </w:tcMar>
          </w:tcPr>
          <w:p>
            <w:pPr>
              <w:jc w:val="center"/>
            </w:pPr>
            <w:r>
              <w:rPr>
                <w:b/>
                <w:sz w:val="19"/>
              </w:rPr>
              <w:t>CHIAKEOTHEOMUC.OUT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3\n1 2 3</w:t>
            </w:r>
          </w:p>
        </w:tc>
        <w:tc>
          <w:tcPr>
            <w:tcW w:type="dxa" w:w="2592"/>
            <w:tcMar>
              <w:top w:w="60" w:type="dxa"/>
              <w:bottom w:w="60" w:type="dxa"/>
              <w:left w:w="80" w:type="dxa"/>
              <w:right w:w="80" w:type="dxa"/>
            </w:tcMar>
          </w:tcPr>
          <w:p>
            <w:r>
              <w:rPr>
                <w:rFonts w:ascii="Consolas" w:hAnsi="Consolas"/>
                <w:sz w:val="18"/>
              </w:rPr>
              <w:t>9</w:t>
            </w:r>
          </w:p>
        </w:tc>
        <w:tc>
          <w:tcPr>
            <w:tcW w:type="dxa" w:w="4608"/>
            <w:tcMar>
              <w:top w:w="60" w:type="dxa"/>
              <w:bottom w:w="60" w:type="dxa"/>
              <w:left w:w="80" w:type="dxa"/>
              <w:right w:w="80" w:type="dxa"/>
            </w:tcMar>
          </w:tcPr>
          <w:p>
            <w:r>
              <w:rPr>
                <w:sz w:val="18"/>
              </w:rPr>
              <w:t>Gộp 1 và 2 (chi phí 3, túi mới: 3, 3); Gộp 3 và 3 (chi phí 6). Tổng chi phí = 3 + 6 = 9.</w:t>
            </w:r>
          </w:p>
        </w:tc>
      </w:tr>
    </w:tbl>
    <w:p>
      <w:pPr>
        <w:jc w:val="center"/>
      </w:pPr>
      <w:r>
        <w:t>―――――――――――――――――――――――――――――――――――――――――――――</w:t>
      </w:r>
    </w:p>
    <w:p>
      <w:pPr>
        <w:spacing w:before="240" w:after="80"/>
      </w:pPr>
      <w:r>
        <w:rPr>
          <w:b/>
          <w:color w:val="102C57"/>
          <w:sz w:val="25"/>
        </w:rPr>
        <w:t>BÀI 46: SỐ CÓ TỔNG ƯỚC CHIA HẾT CHO CHÍNH NÓ</w:t>
        <w:br/>
      </w:r>
      <w:r>
        <w:rPr>
          <w:i/>
          <w:color w:val="646464"/>
          <w:sz w:val="19"/>
        </w:rPr>
        <w:t>• Tên file nộp / code: TONGUOCCHIAHET.CPP / TONGUOCCHIAHET.PAS  |  File vào: TONGUOCCHIAHET.INP  |  File ra: TONGUOCCHIAHET.OUT</w:t>
        <w:br/>
        <w:t>• Thời gian chạy: 1.0s  |  Bộ nhớ: 256MB  |  Chuyên đề: Số học - Sàng tổng ước sigma</w:t>
      </w:r>
    </w:p>
    <w:p>
      <w:r>
        <w:rPr>
          <w:b/>
          <w:sz w:val="21"/>
        </w:rPr>
        <w:t xml:space="preserve">Đề bài: </w:t>
      </w:r>
      <w:r>
        <w:t>Cho số nguyên dương N. Hãy đếm xem có bao nhiêu số nguyên x trong đoạn [1, N] sao cho tổng tất cả các ước nguyên dương của x (bao gồm cả chính nó) chia hết cho x (tức là sigma(x) mod x == 0).</w:t>
      </w:r>
    </w:p>
    <w:p>
      <w:r>
        <w:rPr>
          <w:b/>
        </w:rPr>
        <w:t xml:space="preserve">Dữ liệu vào: </w:t>
      </w:r>
      <w:r>
        <w:t>Gồm một số nguyên dương N duy nhất.</w:t>
        <w:br/>
      </w:r>
      <w:r>
        <w:rPr>
          <w:b/>
        </w:rPr>
        <w:t xml:space="preserve">Kết quả ra: </w:t>
      </w:r>
      <w:r>
        <w:t>In ra số lượng số thỏa mãn trong đoạn [1, N].</w:t>
      </w:r>
    </w:p>
    <w:p>
      <w:r>
        <w:rPr>
          <w:b/>
          <w:color w:val="8C2800"/>
        </w:rPr>
        <w:t>Ràng buộc &amp; Phân bổ 20 bộ test:</w:t>
        <w:br/>
      </w:r>
      <w:r>
        <w:t>Subtask 1 (30% - Test 01-&gt;06): 1 &lt;= N &lt;= 10^4.</w:t>
        <w:br/>
        <w:t>Subtask 2 (40% - Test 07-&gt;14): 1 &lt;= N &lt;= 10^6.</w:t>
        <w:br/>
        <w:t>Subtask 3 (30% - Test 15-&gt;20): 1 &lt;=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TONGUOCCHIAHET.INP</w:t>
            </w:r>
          </w:p>
        </w:tc>
        <w:tc>
          <w:tcPr>
            <w:tcW w:type="dxa" w:w="2592"/>
            <w:shd w:fill="EAECEE"/>
            <w:tcMar>
              <w:top w:w="60" w:type="dxa"/>
              <w:bottom w:w="60" w:type="dxa"/>
              <w:left w:w="80" w:type="dxa"/>
              <w:right w:w="80" w:type="dxa"/>
            </w:tcMar>
          </w:tcPr>
          <w:p>
            <w:pPr>
              <w:jc w:val="center"/>
            </w:pPr>
            <w:r>
              <w:rPr>
                <w:b/>
                <w:sz w:val="19"/>
              </w:rPr>
              <w:t>TONGUOCCHIAHET.OUT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30</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Các số thỏa mãn &lt;= 30 là: 1 (tổng ước 1 chia hết cho 1), 6 (tổng ước 12 chia hết cho 6), 28 (tổng ước 56 chia hết cho 28).</w:t>
            </w:r>
          </w:p>
        </w:tc>
      </w:tr>
    </w:tbl>
    <w:p>
      <w:pPr>
        <w:jc w:val="center"/>
      </w:pPr>
      <w:r>
        <w:t>―――――――――――――――――――――――――――――――――――――――――――――</w:t>
      </w:r>
    </w:p>
    <w:p>
      <w:pPr>
        <w:spacing w:before="240" w:after="80"/>
      </w:pPr>
      <w:r>
        <w:rPr>
          <w:b/>
          <w:color w:val="102C57"/>
          <w:sz w:val="25"/>
        </w:rPr>
        <w:t>BÀI 47: PHÂN TÍCH THÀNH TỔNG CÁC SỐ NGUYÊN LIÊN TIẾP</w:t>
        <w:br/>
      </w:r>
      <w:r>
        <w:rPr>
          <w:i/>
          <w:color w:val="646464"/>
          <w:sz w:val="19"/>
        </w:rPr>
        <w:t>• Tên file nộp / code: TONGLIENTIEP.CPP / TONGLIENTIEP.PAS  |  File vào: TONGLIENTIEP.INP  |  File ra: TONGLIENTIEP.OUT</w:t>
        <w:br/>
        <w:t>• Thời gian chạy: 1.0s  |  Bộ nhớ: 256MB  |  Chuyên đề: Toán học - Vòng lặp ước số O(sqrt(N))</w:t>
      </w:r>
    </w:p>
    <w:p>
      <w:r>
        <w:rPr>
          <w:b/>
          <w:sz w:val="21"/>
        </w:rPr>
        <w:t xml:space="preserve">Đề bài: </w:t>
      </w:r>
      <w:r>
        <w:t>Cho số nguyên dương N. Hãy đếm xem có bao nhiêu cách biểu diễn N dưới dạng tổng của ít nhất hai số nguyên dương liên tiếp (ví dụ: 15 = 7+8 = 4+5+6 = 1+2+3+4+5 -&gt; có 3 cách).</w:t>
      </w:r>
    </w:p>
    <w:p>
      <w:r>
        <w:rPr>
          <w:b/>
        </w:rPr>
        <w:t xml:space="preserve">Dữ liệu vào: </w:t>
      </w:r>
      <w:r>
        <w:t>Gồm một số nguyên dương N duy nhất.</w:t>
        <w:br/>
      </w:r>
      <w:r>
        <w:rPr>
          <w:b/>
        </w:rPr>
        <w:t xml:space="preserve">Kết quả ra: </w:t>
      </w:r>
      <w:r>
        <w:t>In ra số lượng cách phân tích N thành tổng các số nguyên dương liên tiếp.</w:t>
      </w:r>
    </w:p>
    <w:p>
      <w:r>
        <w:rPr>
          <w:b/>
          <w:color w:val="8C2800"/>
        </w:rPr>
        <w:t>Ràng buộc &amp; Phân bổ 20 bộ test:</w:t>
        <w:br/>
      </w:r>
      <w:r>
        <w:t>Subtask 1 (30% - Test 01-&gt;06): 1 &lt;= N &lt;= 10^5.</w:t>
        <w:br/>
        <w:t>Subtask 2 (40% - Test 07-&gt;14): 1 &lt;= N &lt;= 10^9.</w:t>
        <w:br/>
        <w:t>Subtask 3 (30% - Test 15-&gt;20): 1 &lt;= N &lt;= 10^14.</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TONGLIENTIEP.INP</w:t>
            </w:r>
          </w:p>
        </w:tc>
        <w:tc>
          <w:tcPr>
            <w:tcW w:type="dxa" w:w="2592"/>
            <w:shd w:fill="EAECEE"/>
            <w:tcMar>
              <w:top w:w="60" w:type="dxa"/>
              <w:bottom w:w="60" w:type="dxa"/>
              <w:left w:w="80" w:type="dxa"/>
              <w:right w:w="80" w:type="dxa"/>
            </w:tcMar>
          </w:tcPr>
          <w:p>
            <w:pPr>
              <w:jc w:val="center"/>
            </w:pPr>
            <w:r>
              <w:rPr>
                <w:b/>
                <w:sz w:val="19"/>
              </w:rPr>
              <w:t>TONGLIENTIEP.OUT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15</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15 có 3 cách: (7,8), (4,5,6), (1,2,3,4,5).</w:t>
            </w:r>
          </w:p>
        </w:tc>
      </w:tr>
    </w:tbl>
    <w:p>
      <w:pPr>
        <w:jc w:val="center"/>
      </w:pPr>
      <w:r>
        <w:t>―――――――――――――――――――――――――――――――――――――――――――――</w:t>
      </w:r>
    </w:p>
    <w:p>
      <w:pPr>
        <w:spacing w:before="240" w:after="80"/>
      </w:pPr>
      <w:r>
        <w:rPr>
          <w:b/>
          <w:color w:val="102C57"/>
          <w:sz w:val="25"/>
        </w:rPr>
        <w:t>BÀI 48: XÂU CON ĐỐI XỨNG LIÊN TIẾP DÀI NHẤT</w:t>
        <w:br/>
      </w:r>
      <w:r>
        <w:rPr>
          <w:i/>
          <w:color w:val="646464"/>
          <w:sz w:val="19"/>
        </w:rPr>
        <w:t>• Tên file nộp / code: DOIXUNGMAX.CPP / DOIXUNGMAX.PAS  |  File vào: DOIXUNGMAX.INP  |  File ra: DOIXUNGMAX.OUT</w:t>
        <w:br/>
        <w:t>• Thời gian chạy: 1.0s  |  Bộ nhớ: 256MB  |  Chuyên đề: Xử lý xâu - Thuật toán mở rộng tâm vòng lặp O(N^2)</w:t>
      </w:r>
    </w:p>
    <w:p>
      <w:r>
        <w:rPr>
          <w:b/>
          <w:sz w:val="21"/>
        </w:rPr>
        <w:t xml:space="preserve">Đề bài: </w:t>
      </w:r>
      <w:r>
        <w:t>Cho một xâu ký tự S gồm N chữ cái thường. Hãy tìm độ dài của xâu con liên tiếp đối xứng dài nhất trong xâu S.</w:t>
      </w:r>
    </w:p>
    <w:p>
      <w:r>
        <w:rPr>
          <w:b/>
        </w:rPr>
        <w:t xml:space="preserve">Dữ liệu vào: </w:t>
      </w:r>
      <w:r>
        <w:t>Dòng 1: Số nguyên dương N (độ dài của xâu S). Dòng 2: Chứa xâu S gồm N chữ cái tiếng Anh in thường.</w:t>
        <w:br/>
      </w:r>
      <w:r>
        <w:rPr>
          <w:b/>
        </w:rPr>
        <w:t xml:space="preserve">Kết quả ra: </w:t>
      </w:r>
      <w:r>
        <w:t>In ra một số nguyên là độ dài của xâu con đối xứng dài nhất.</w:t>
      </w:r>
    </w:p>
    <w:p>
      <w:r>
        <w:rPr>
          <w:b/>
          <w:color w:val="8C2800"/>
        </w:rPr>
        <w:t>Ràng buộc &amp; Phân bổ 20 bộ test:</w:t>
        <w:br/>
      </w:r>
      <w:r>
        <w:t>Subtask 1 (30% - Test 01-&gt;06): N &lt;= 500.</w:t>
        <w:br/>
        <w:t>Subtask 2 (40% - Test 07-&gt;14): N &lt;= 2000.</w:t>
        <w:br/>
        <w:t>Subtask 3 (30% - Test 15-&gt;20): N &lt;= 5000.</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DOIXUNGMAX.INP</w:t>
            </w:r>
          </w:p>
        </w:tc>
        <w:tc>
          <w:tcPr>
            <w:tcW w:type="dxa" w:w="2592"/>
            <w:shd w:fill="EAECEE"/>
            <w:tcMar>
              <w:top w:w="60" w:type="dxa"/>
              <w:bottom w:w="60" w:type="dxa"/>
              <w:left w:w="80" w:type="dxa"/>
              <w:right w:w="80" w:type="dxa"/>
            </w:tcMar>
          </w:tcPr>
          <w:p>
            <w:pPr>
              <w:jc w:val="center"/>
            </w:pPr>
            <w:r>
              <w:rPr>
                <w:b/>
                <w:sz w:val="19"/>
              </w:rPr>
              <w:t>DOIXUNGMAX.OUT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5\nababa</w:t>
            </w:r>
          </w:p>
        </w:tc>
        <w:tc>
          <w:tcPr>
            <w:tcW w:type="dxa" w:w="2592"/>
            <w:tcMar>
              <w:top w:w="60" w:type="dxa"/>
              <w:bottom w:w="60" w:type="dxa"/>
              <w:left w:w="80" w:type="dxa"/>
              <w:right w:w="80" w:type="dxa"/>
            </w:tcMar>
          </w:tcPr>
          <w:p>
            <w:r>
              <w:rPr>
                <w:rFonts w:ascii="Consolas" w:hAnsi="Consolas"/>
                <w:sz w:val="18"/>
              </w:rPr>
              <w:t>5</w:t>
            </w:r>
          </w:p>
        </w:tc>
        <w:tc>
          <w:tcPr>
            <w:tcW w:type="dxa" w:w="4608"/>
            <w:tcMar>
              <w:top w:w="60" w:type="dxa"/>
              <w:bottom w:w="60" w:type="dxa"/>
              <w:left w:w="80" w:type="dxa"/>
              <w:right w:w="80" w:type="dxa"/>
            </w:tcMar>
          </w:tcPr>
          <w:p>
            <w:r>
              <w:rPr>
                <w:sz w:val="18"/>
              </w:rPr>
              <w:t>Toàn bộ xâu 'ababa' là xâu đối xứng độ dài 5.</w:t>
            </w:r>
          </w:p>
        </w:tc>
      </w:tr>
    </w:tbl>
    <w:p>
      <w:pPr>
        <w:jc w:val="center"/>
      </w:pPr>
      <w:r>
        <w:t>―――――――――――――――――――――――――――――――――――――――――――――</w:t>
      </w:r>
    </w:p>
    <w:p>
      <w:pPr>
        <w:spacing w:before="240" w:after="80"/>
      </w:pPr>
      <w:r>
        <w:rPr>
          <w:b/>
          <w:color w:val="102C57"/>
          <w:sz w:val="25"/>
        </w:rPr>
        <w:t>BÀI 49: ĐẾM BỘ BA SỐ PYTAGO CÓ CHU VI GIỚI HẠN</w:t>
        <w:br/>
      </w:r>
      <w:r>
        <w:rPr>
          <w:i/>
          <w:color w:val="646464"/>
          <w:sz w:val="19"/>
        </w:rPr>
        <w:t>• Tên file nộp / code: PYTAGO.CPP / PYTAGO.PAS  |  File vào: PYTAGO.INP  |  File ra: PYTAGO.OUT</w:t>
        <w:br/>
        <w:t>• Thời gian chạy: 1.0s  |  Bộ nhớ: 256MB  |  Chuyên đề: Toán học - Sinh bộ ba Pytago nguyên thủy</w:t>
      </w:r>
    </w:p>
    <w:p>
      <w:r>
        <w:rPr>
          <w:b/>
          <w:sz w:val="21"/>
        </w:rPr>
        <w:t xml:space="preserve">Đề bài: </w:t>
      </w:r>
      <w:r>
        <w:t>Bộ ba số nguyên dương (a, b, c) với a &lt; b &lt; c được gọi là bộ ba Pytago nếu a^2 + b^2 = c^2. Cho số nguyên dương N. Hãy đếm số lượng bộ ba Pytago (a, b, c) thỏa mãn điều kiện chu vi a + b + c &lt;= N.</w:t>
      </w:r>
    </w:p>
    <w:p>
      <w:r>
        <w:rPr>
          <w:b/>
        </w:rPr>
        <w:t xml:space="preserve">Dữ liệu vào: </w:t>
      </w:r>
      <w:r>
        <w:t>Gồm một số nguyên dương N duy nhất.</w:t>
        <w:br/>
      </w:r>
      <w:r>
        <w:rPr>
          <w:b/>
        </w:rPr>
        <w:t xml:space="preserve">Kết quả ra: </w:t>
      </w:r>
      <w:r>
        <w:t>In ra số lượng bộ ba số Pytago thỏa mãn.</w:t>
      </w:r>
    </w:p>
    <w:p>
      <w:r>
        <w:rPr>
          <w:b/>
          <w:color w:val="8C2800"/>
        </w:rPr>
        <w:t>Ràng buộc &amp; Phân bổ 20 bộ test:</w:t>
        <w:br/>
      </w:r>
      <w:r>
        <w:t>Subtask 1 (30% - Test 01-&gt;06): N &lt;= 1000.</w:t>
        <w:br/>
        <w:t>Subtask 2 (40% - Test 07-&gt;14): N &lt;= 10^5.</w:t>
        <w:br/>
        <w:t>Subtask 3 (30% - Test 15-&gt;20): N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PYTAGO.INP</w:t>
            </w:r>
          </w:p>
        </w:tc>
        <w:tc>
          <w:tcPr>
            <w:tcW w:type="dxa" w:w="2592"/>
            <w:shd w:fill="EAECEE"/>
            <w:tcMar>
              <w:top w:w="60" w:type="dxa"/>
              <w:bottom w:w="60" w:type="dxa"/>
              <w:left w:w="80" w:type="dxa"/>
              <w:right w:w="80" w:type="dxa"/>
            </w:tcMar>
          </w:tcPr>
          <w:p>
            <w:pPr>
              <w:jc w:val="center"/>
            </w:pPr>
            <w:r>
              <w:rPr>
                <w:b/>
                <w:sz w:val="19"/>
              </w:rPr>
              <w:t>PYTAGO.OUT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30</w:t>
            </w:r>
          </w:p>
        </w:tc>
        <w:tc>
          <w:tcPr>
            <w:tcW w:type="dxa" w:w="2592"/>
            <w:tcMar>
              <w:top w:w="60" w:type="dxa"/>
              <w:bottom w:w="60" w:type="dxa"/>
              <w:left w:w="80" w:type="dxa"/>
              <w:right w:w="80" w:type="dxa"/>
            </w:tcMar>
          </w:tcPr>
          <w:p>
            <w:r>
              <w:rPr>
                <w:rFonts w:ascii="Consolas" w:hAnsi="Consolas"/>
                <w:sz w:val="18"/>
              </w:rPr>
              <w:t>3</w:t>
            </w:r>
          </w:p>
        </w:tc>
        <w:tc>
          <w:tcPr>
            <w:tcW w:type="dxa" w:w="4608"/>
            <w:tcMar>
              <w:top w:w="60" w:type="dxa"/>
              <w:bottom w:w="60" w:type="dxa"/>
              <w:left w:w="80" w:type="dxa"/>
              <w:right w:w="80" w:type="dxa"/>
            </w:tcMar>
          </w:tcPr>
          <w:p>
            <w:r>
              <w:rPr>
                <w:sz w:val="18"/>
              </w:rPr>
              <w:t>Các bộ ba: (3, 4, 5) chu vi 12; (6, 8, 10) chu vi 24; (5, 12, 13) chu vi 30.</w:t>
            </w:r>
          </w:p>
        </w:tc>
      </w:tr>
    </w:tbl>
    <w:p>
      <w:pPr>
        <w:jc w:val="center"/>
      </w:pPr>
      <w:r>
        <w:t>―――――――――――――――――――――――――――――――――――――――――――――</w:t>
      </w:r>
    </w:p>
    <w:p>
      <w:pPr>
        <w:spacing w:before="240" w:after="80"/>
      </w:pPr>
      <w:r>
        <w:rPr>
          <w:b/>
          <w:color w:val="102C57"/>
          <w:sz w:val="25"/>
        </w:rPr>
        <w:t>BÀI 50: ĐẾM ĐIỂM NGUYÊN TRONG HÌNH TRÒN</w:t>
        <w:br/>
      </w:r>
      <w:r>
        <w:rPr>
          <w:i/>
          <w:color w:val="646464"/>
          <w:sz w:val="19"/>
        </w:rPr>
        <w:t>• Tên file nộp / code: DEMDIEMNGUYEN.CPP / DEMDIEMNGUYEN.PAS  |  File vào: DEMDIEMNGUYEN.INP  |  File ra: DEMDIEMNGUYEN.OUT</w:t>
        <w:br/>
        <w:t>• Thời gian chạy: 1.0s  |  Bộ nhớ: 256MB  |  Chuyên đề: Hình học số học - Vòng lặp tối ưu O(R)</w:t>
      </w:r>
    </w:p>
    <w:p>
      <w:r>
        <w:rPr>
          <w:b/>
          <w:sz w:val="21"/>
        </w:rPr>
        <w:t xml:space="preserve">Đề bài: </w:t>
      </w:r>
      <w:r>
        <w:t>Cho số nguyên dương R. Trong mặt phẳng tọa độ Oxy, hãy đếm số lượng điểm có tọa độ nguyên (x, y) (với x, y là các số nguyên) nằm bên trong hoặc nằm trên biên của hình tròn có tâm tại gốc tọa độ (0, 0) và bán kính R (nghĩa là thỏa mãn bất đẳng thức x^2 + y^2 &lt;= R^2).</w:t>
      </w:r>
    </w:p>
    <w:p>
      <w:r>
        <w:rPr>
          <w:b/>
        </w:rPr>
        <w:t xml:space="preserve">Dữ liệu vào: </w:t>
      </w:r>
      <w:r>
        <w:t>Gồm một số nguyên dương R duy nhất.</w:t>
        <w:br/>
      </w:r>
      <w:r>
        <w:rPr>
          <w:b/>
        </w:rPr>
        <w:t xml:space="preserve">Kết quả ra: </w:t>
      </w:r>
      <w:r>
        <w:t>In ra tổng số điểm nguyên thỏa mãn.</w:t>
      </w:r>
    </w:p>
    <w:p>
      <w:r>
        <w:rPr>
          <w:b/>
          <w:color w:val="8C2800"/>
        </w:rPr>
        <w:t>Ràng buộc &amp; Phân bổ 20 bộ test:</w:t>
        <w:br/>
      </w:r>
      <w:r>
        <w:t>Subtask 1 (30% - Test 01-&gt;06): 1 &lt;= R &lt;= 1000.</w:t>
        <w:br/>
        <w:t>Subtask 2 (40% - Test 07-&gt;14): 1 &lt;= R &lt;= 10^5.</w:t>
        <w:br/>
        <w:t>Subtask 3 (30% - Test 15-&gt;20): 1 &lt;= R &lt;= 10^7.</w:t>
      </w:r>
    </w:p>
    <w:p>
      <w:r>
        <w:rPr>
          <w:b/>
        </w:rPr>
        <w:t>Ví dụ minh họa:</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11"/>
        <w:gridCol w:w="3211"/>
        <w:gridCol w:w="3211"/>
      </w:tblGrid>
      <w:tr>
        <w:tc>
          <w:tcPr>
            <w:tcW w:type="dxa" w:w="2592"/>
            <w:shd w:fill="EAECEE"/>
            <w:tcMar>
              <w:top w:w="60" w:type="dxa"/>
              <w:bottom w:w="60" w:type="dxa"/>
              <w:left w:w="80" w:type="dxa"/>
              <w:right w:w="80" w:type="dxa"/>
            </w:tcMar>
          </w:tcPr>
          <w:p>
            <w:pPr>
              <w:jc w:val="center"/>
            </w:pPr>
            <w:r>
              <w:rPr>
                <w:b/>
                <w:sz w:val="19"/>
              </w:rPr>
              <w:t>DEMDIEMNGUYEN.INP</w:t>
            </w:r>
          </w:p>
        </w:tc>
        <w:tc>
          <w:tcPr>
            <w:tcW w:type="dxa" w:w="2592"/>
            <w:shd w:fill="EAECEE"/>
            <w:tcMar>
              <w:top w:w="60" w:type="dxa"/>
              <w:bottom w:w="60" w:type="dxa"/>
              <w:left w:w="80" w:type="dxa"/>
              <w:right w:w="80" w:type="dxa"/>
            </w:tcMar>
          </w:tcPr>
          <w:p>
            <w:pPr>
              <w:jc w:val="center"/>
            </w:pPr>
            <w:r>
              <w:rPr>
                <w:b/>
                <w:sz w:val="19"/>
              </w:rPr>
              <w:t>DEMDIEMNGUYEN.OUT</w:t>
            </w:r>
          </w:p>
        </w:tc>
        <w:tc>
          <w:tcPr>
            <w:tcW w:type="dxa" w:w="4608"/>
            <w:shd w:fill="EAECEE"/>
            <w:tcMar>
              <w:top w:w="60" w:type="dxa"/>
              <w:bottom w:w="60" w:type="dxa"/>
              <w:left w:w="80" w:type="dxa"/>
              <w:right w:w="80" w:type="dxa"/>
            </w:tcMar>
          </w:tcPr>
          <w:p>
            <w:pPr>
              <w:jc w:val="center"/>
            </w:pPr>
            <w:r>
              <w:rPr>
                <w:b/>
                <w:sz w:val="19"/>
              </w:rPr>
              <w:t>Giải thích</w:t>
            </w:r>
          </w:p>
        </w:tc>
      </w:tr>
      <w:tr>
        <w:tc>
          <w:tcPr>
            <w:tcW w:type="dxa" w:w="2592"/>
            <w:tcMar>
              <w:top w:w="60" w:type="dxa"/>
              <w:bottom w:w="60" w:type="dxa"/>
              <w:left w:w="80" w:type="dxa"/>
              <w:right w:w="80" w:type="dxa"/>
            </w:tcMar>
          </w:tcPr>
          <w:p>
            <w:r>
              <w:rPr>
                <w:rFonts w:ascii="Consolas" w:hAnsi="Consolas"/>
                <w:sz w:val="18"/>
              </w:rPr>
              <w:t>2</w:t>
            </w:r>
          </w:p>
        </w:tc>
        <w:tc>
          <w:tcPr>
            <w:tcW w:type="dxa" w:w="2592"/>
            <w:tcMar>
              <w:top w:w="60" w:type="dxa"/>
              <w:bottom w:w="60" w:type="dxa"/>
              <w:left w:w="80" w:type="dxa"/>
              <w:right w:w="80" w:type="dxa"/>
            </w:tcMar>
          </w:tcPr>
          <w:p>
            <w:r>
              <w:rPr>
                <w:rFonts w:ascii="Consolas" w:hAnsi="Consolas"/>
                <w:sz w:val="18"/>
              </w:rPr>
              <w:t>13</w:t>
            </w:r>
          </w:p>
        </w:tc>
        <w:tc>
          <w:tcPr>
            <w:tcW w:type="dxa" w:w="4608"/>
            <w:tcMar>
              <w:top w:w="60" w:type="dxa"/>
              <w:bottom w:w="60" w:type="dxa"/>
              <w:left w:w="80" w:type="dxa"/>
              <w:right w:w="80" w:type="dxa"/>
            </w:tcMar>
          </w:tcPr>
          <w:p>
            <w:r>
              <w:rPr>
                <w:sz w:val="18"/>
              </w:rPr>
              <w:t>Các điểm: (0,0), 4 điểm trục: (0,1),(0,-1),(1,0),(-1,0), 4 điểm góc: (1,1),(1,-1),(-1,1),(-1,-1), 4 điểm trục xa: (0,2),(0,-2),(2,0),(-2,0) -&gt; Tổng = 13.</w:t>
            </w:r>
          </w:p>
        </w:tc>
      </w:tr>
    </w:tbl>
    <w:p>
      <w:pPr>
        <w:jc w:val="center"/>
      </w:pPr>
      <w:r>
        <w:t>―――――――――――――――――――――――――――――――――――――――――――――</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